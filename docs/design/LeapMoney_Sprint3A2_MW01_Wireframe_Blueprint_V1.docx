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</w:p>
    <w:p>
      <w:pPr/>
    </w:p>
    <w:p>
      <w:pPr/>
    </w:p>
    <w:p>
      <w:pPr>
        <w:jc w:val="center"/>
      </w:pPr>
      <w:r>
        <w:rPr>
          <w:b/>
          <w:color w:val="0B244E"/>
          <w:sz w:val="76"/>
        </w:rPr>
        <w:t>LeapMoney</w:t>
      </w:r>
    </w:p>
    <w:p>
      <w:pPr>
        <w:jc w:val="center"/>
      </w:pPr>
      <w:r>
        <w:rPr>
          <w:b/>
          <w:color w:val="1A56C4"/>
          <w:sz w:val="34"/>
        </w:rPr>
        <w:t>MW-01 Homepage Wireframe Blueprint</w:t>
      </w:r>
    </w:p>
    <w:p>
      <w:pPr/>
    </w:p>
    <w:p>
      <w:pPr>
        <w:jc w:val="center"/>
      </w:pPr>
      <w:r>
        <w:rPr>
          <w:i/>
          <w:color w:val="666666"/>
          <w:sz w:val="19"/>
        </w:rPr>
        <w:t>Sprint 3A.2  //  Low-Fidelity  //  Figma Production Ready  //  June 2026</w:t>
      </w:r>
    </w:p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val="clear" w:color="auto" w:fill="0B244E"/>
            <w:tcBorders>
              <w:top w:val="single" w:sz="2" w:space="0" w:color="0B244E"/>
              <w:bottom w:val="single" w:sz="2" w:space="0" w:color="0B244E"/>
              <w:left w:val="single" w:sz="2" w:space="0" w:color="0B244E"/>
              <w:right w:val="single" w:sz="2" w:space="0" w:color="0B244E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11 Sections</w:t>
            </w:r>
          </w:p>
        </w:tc>
        <w:tc>
          <w:tcPr>
            <w:tcW w:type="dxa" w:w="1656"/>
            <w:shd w:val="clear" w:color="auto" w:fill="1A56C4"/>
            <w:tcBorders>
              <w:top w:val="single" w:sz="2" w:space="0" w:color="1A56C4"/>
              <w:bottom w:val="single" w:sz="2" w:space="0" w:color="1A56C4"/>
              <w:left w:val="single" w:sz="2" w:space="0" w:color="1A56C4"/>
              <w:right w:val="single" w:sz="2" w:space="0" w:color="1A56C4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3 Breakpoints</w:t>
            </w:r>
          </w:p>
        </w:tc>
        <w:tc>
          <w:tcPr>
            <w:tcW w:type="dxa" w:w="1656"/>
            <w:shd w:val="clear" w:color="auto" w:fill="7C3AED"/>
            <w:tcBorders>
              <w:top w:val="single" w:sz="2" w:space="0" w:color="7C3AED"/>
              <w:bottom w:val="single" w:sz="2" w:space="0" w:color="7C3AED"/>
              <w:left w:val="single" w:sz="2" w:space="0" w:color="7C3AED"/>
              <w:right w:val="single" w:sz="2" w:space="0" w:color="7C3AE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ASCII Wireframes</w:t>
            </w:r>
          </w:p>
        </w:tc>
        <w:tc>
          <w:tcPr>
            <w:tcW w:type="dxa" w:w="1656"/>
            <w:shd w:val="clear" w:color="auto" w:fill="1B5E20"/>
            <w:tcBorders>
              <w:top w:val="single" w:sz="2" w:space="0" w:color="1B5E20"/>
              <w:bottom w:val="single" w:sz="2" w:space="0" w:color="1B5E20"/>
              <w:left w:val="single" w:sz="2" w:space="0" w:color="1B5E20"/>
              <w:right w:val="single" w:sz="2" w:space="0" w:color="1B5E20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Grid Mapped</w:t>
            </w:r>
          </w:p>
        </w:tc>
        <w:tc>
          <w:tcPr>
            <w:tcW w:type="dxa" w:w="1656"/>
            <w:shd w:val="clear" w:color="auto" w:fill="C9A84C"/>
            <w:tcBorders>
              <w:top w:val="single" w:sz="2" w:space="0" w:color="C9A84C"/>
              <w:bottom w:val="single" w:sz="2" w:space="0" w:color="C9A84C"/>
              <w:left w:val="single" w:sz="2" w:space="0" w:color="C9A84C"/>
              <w:right w:val="single" w:sz="2" w:space="0" w:color="C9A84C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Token Mapped</w:t>
            </w:r>
          </w:p>
        </w:tc>
        <w:tc>
          <w:tcPr>
            <w:tcW w:type="dxa" w:w="1656"/>
            <w:shd w:val="clear" w:color="auto" w:fill="C0392B"/>
            <w:tcBorders>
              <w:top w:val="single" w:sz="2" w:space="0" w:color="C0392B"/>
              <w:bottom w:val="single" w:sz="2" w:space="0" w:color="C0392B"/>
              <w:left w:val="single" w:sz="2" w:space="0" w:color="C0392B"/>
              <w:right w:val="single" w:sz="2" w:space="0" w:color="C0392B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Dev Handoff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20"/>
        <w:gridCol w:w="2736"/>
        <w:gridCol w:w="1584"/>
        <w:gridCol w:w="1584"/>
        <w:gridCol w:w="1584"/>
        <w:gridCol w:w="1008"/>
      </w:tblGrid>
      <w:tr>
        <w:tc>
          <w:tcPr>
            <w:tcW w:type="dxa" w:w="1656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1656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Section Name</w:t>
            </w:r>
          </w:p>
        </w:tc>
        <w:tc>
          <w:tcPr>
            <w:tcW w:type="dxa" w:w="1656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Desktop H</w:t>
            </w:r>
          </w:p>
        </w:tc>
        <w:tc>
          <w:tcPr>
            <w:tcW w:type="dxa" w:w="1656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Tablet H</w:t>
            </w:r>
          </w:p>
        </w:tc>
        <w:tc>
          <w:tcPr>
            <w:tcW w:type="dxa" w:w="1656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Mobile H</w:t>
            </w:r>
          </w:p>
        </w:tc>
        <w:tc>
          <w:tcPr>
            <w:tcW w:type="dxa" w:w="1656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Priority</w:t>
            </w:r>
          </w:p>
        </w:tc>
      </w:tr>
      <w:tr>
        <w:tc>
          <w:tcPr>
            <w:tcW w:type="dxa" w:w="165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6"/>
              </w:rPr>
              <w:t>S1</w:t>
            </w:r>
          </w:p>
        </w:tc>
        <w:tc>
          <w:tcPr>
            <w:tcW w:type="dxa" w:w="165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Navigation</w:t>
            </w:r>
          </w:p>
        </w:tc>
        <w:tc>
          <w:tcPr>
            <w:tcW w:type="dxa" w:w="165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64px fixed</w:t>
            </w:r>
          </w:p>
        </w:tc>
        <w:tc>
          <w:tcPr>
            <w:tcW w:type="dxa" w:w="165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56px fixed</w:t>
            </w:r>
          </w:p>
        </w:tc>
        <w:tc>
          <w:tcPr>
            <w:tcW w:type="dxa" w:w="165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56px fixed</w:t>
            </w:r>
          </w:p>
        </w:tc>
        <w:tc>
          <w:tcPr>
            <w:tcW w:type="dxa" w:w="165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P0</w:t>
            </w:r>
          </w:p>
        </w:tc>
      </w:tr>
      <w:tr>
        <w:tc>
          <w:tcPr>
            <w:tcW w:type="dxa" w:w="1656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6"/>
              </w:rPr>
              <w:t>S2</w:t>
            </w:r>
          </w:p>
        </w:tc>
        <w:tc>
          <w:tcPr>
            <w:tcW w:type="dxa" w:w="1656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Hero Dual Path</w:t>
            </w:r>
          </w:p>
        </w:tc>
        <w:tc>
          <w:tcPr>
            <w:tcW w:type="dxa" w:w="1656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min 680px</w:t>
            </w:r>
          </w:p>
        </w:tc>
        <w:tc>
          <w:tcPr>
            <w:tcW w:type="dxa" w:w="1656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min 560px</w:t>
            </w:r>
          </w:p>
        </w:tc>
        <w:tc>
          <w:tcPr>
            <w:tcW w:type="dxa" w:w="1656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min 640px</w:t>
            </w:r>
          </w:p>
        </w:tc>
        <w:tc>
          <w:tcPr>
            <w:tcW w:type="dxa" w:w="1656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P1</w:t>
            </w:r>
          </w:p>
        </w:tc>
      </w:tr>
      <w:tr>
        <w:tc>
          <w:tcPr>
            <w:tcW w:type="dxa" w:w="165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6"/>
              </w:rPr>
              <w:t>S3</w:t>
            </w:r>
          </w:p>
        </w:tc>
        <w:tc>
          <w:tcPr>
            <w:tcW w:type="dxa" w:w="165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Trust Bar</w:t>
            </w:r>
          </w:p>
        </w:tc>
        <w:tc>
          <w:tcPr>
            <w:tcW w:type="dxa" w:w="165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120px</w:t>
            </w:r>
          </w:p>
        </w:tc>
        <w:tc>
          <w:tcPr>
            <w:tcW w:type="dxa" w:w="165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~100px</w:t>
            </w:r>
          </w:p>
        </w:tc>
        <w:tc>
          <w:tcPr>
            <w:tcW w:type="dxa" w:w="165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~200px</w:t>
            </w:r>
          </w:p>
        </w:tc>
        <w:tc>
          <w:tcPr>
            <w:tcW w:type="dxa" w:w="165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P1</w:t>
            </w:r>
          </w:p>
        </w:tc>
      </w:tr>
      <w:tr>
        <w:tc>
          <w:tcPr>
            <w:tcW w:type="dxa" w:w="1656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6"/>
              </w:rPr>
              <w:t>S4</w:t>
            </w:r>
          </w:p>
        </w:tc>
        <w:tc>
          <w:tcPr>
            <w:tcW w:type="dxa" w:w="1656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LeapScore</w:t>
            </w:r>
          </w:p>
        </w:tc>
        <w:tc>
          <w:tcPr>
            <w:tcW w:type="dxa" w:w="1656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min 480px</w:t>
            </w:r>
          </w:p>
        </w:tc>
        <w:tc>
          <w:tcPr>
            <w:tcW w:type="dxa" w:w="1656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min 440px</w:t>
            </w:r>
          </w:p>
        </w:tc>
        <w:tc>
          <w:tcPr>
            <w:tcW w:type="dxa" w:w="1656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min 480px</w:t>
            </w:r>
          </w:p>
        </w:tc>
        <w:tc>
          <w:tcPr>
            <w:tcW w:type="dxa" w:w="1656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P1</w:t>
            </w:r>
          </w:p>
        </w:tc>
      </w:tr>
      <w:tr>
        <w:tc>
          <w:tcPr>
            <w:tcW w:type="dxa" w:w="165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6"/>
              </w:rPr>
              <w:t>S5</w:t>
            </w:r>
          </w:p>
        </w:tc>
        <w:tc>
          <w:tcPr>
            <w:tcW w:type="dxa" w:w="165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LeapMatch</w:t>
            </w:r>
          </w:p>
        </w:tc>
        <w:tc>
          <w:tcPr>
            <w:tcW w:type="dxa" w:w="165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min 480px</w:t>
            </w:r>
          </w:p>
        </w:tc>
        <w:tc>
          <w:tcPr>
            <w:tcW w:type="dxa" w:w="165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min 440px</w:t>
            </w:r>
          </w:p>
        </w:tc>
        <w:tc>
          <w:tcPr>
            <w:tcW w:type="dxa" w:w="165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min 480px</w:t>
            </w:r>
          </w:p>
        </w:tc>
        <w:tc>
          <w:tcPr>
            <w:tcW w:type="dxa" w:w="165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P1</w:t>
            </w:r>
          </w:p>
        </w:tc>
      </w:tr>
      <w:tr>
        <w:tc>
          <w:tcPr>
            <w:tcW w:type="dxa" w:w="1656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6"/>
              </w:rPr>
              <w:t>S6</w:t>
            </w:r>
          </w:p>
        </w:tc>
        <w:tc>
          <w:tcPr>
            <w:tcW w:type="dxa" w:w="1656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How It Works</w:t>
            </w:r>
          </w:p>
        </w:tc>
        <w:tc>
          <w:tcPr>
            <w:tcW w:type="dxa" w:w="1656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min 440px</w:t>
            </w:r>
          </w:p>
        </w:tc>
        <w:tc>
          <w:tcPr>
            <w:tcW w:type="dxa" w:w="1656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min 400px</w:t>
            </w:r>
          </w:p>
        </w:tc>
        <w:tc>
          <w:tcPr>
            <w:tcW w:type="dxa" w:w="1656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min 480px</w:t>
            </w:r>
          </w:p>
        </w:tc>
        <w:tc>
          <w:tcPr>
            <w:tcW w:type="dxa" w:w="1656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P1</w:t>
            </w:r>
          </w:p>
        </w:tc>
      </w:tr>
      <w:tr>
        <w:tc>
          <w:tcPr>
            <w:tcW w:type="dxa" w:w="165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6"/>
              </w:rPr>
              <w:t>S7</w:t>
            </w:r>
          </w:p>
        </w:tc>
        <w:tc>
          <w:tcPr>
            <w:tcW w:type="dxa" w:w="165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Testimonials</w:t>
            </w:r>
          </w:p>
        </w:tc>
        <w:tc>
          <w:tcPr>
            <w:tcW w:type="dxa" w:w="165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min 360px</w:t>
            </w:r>
          </w:p>
        </w:tc>
        <w:tc>
          <w:tcPr>
            <w:tcW w:type="dxa" w:w="165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min 360px</w:t>
            </w:r>
          </w:p>
        </w:tc>
        <w:tc>
          <w:tcPr>
            <w:tcW w:type="dxa" w:w="165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min 480px</w:t>
            </w:r>
          </w:p>
        </w:tc>
        <w:tc>
          <w:tcPr>
            <w:tcW w:type="dxa" w:w="165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P2</w:t>
            </w:r>
          </w:p>
        </w:tc>
      </w:tr>
      <w:tr>
        <w:tc>
          <w:tcPr>
            <w:tcW w:type="dxa" w:w="1656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6"/>
              </w:rPr>
              <w:t>S8</w:t>
            </w:r>
          </w:p>
        </w:tc>
        <w:tc>
          <w:tcPr>
            <w:tcW w:type="dxa" w:w="1656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AI Section Dark</w:t>
            </w:r>
          </w:p>
        </w:tc>
        <w:tc>
          <w:tcPr>
            <w:tcW w:type="dxa" w:w="1656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min 400px</w:t>
            </w:r>
          </w:p>
        </w:tc>
        <w:tc>
          <w:tcPr>
            <w:tcW w:type="dxa" w:w="1656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min 380px</w:t>
            </w:r>
          </w:p>
        </w:tc>
        <w:tc>
          <w:tcPr>
            <w:tcW w:type="dxa" w:w="1656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min 420px</w:t>
            </w:r>
          </w:p>
        </w:tc>
        <w:tc>
          <w:tcPr>
            <w:tcW w:type="dxa" w:w="1656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P1</w:t>
            </w:r>
          </w:p>
        </w:tc>
      </w:tr>
      <w:tr>
        <w:tc>
          <w:tcPr>
            <w:tcW w:type="dxa" w:w="165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6"/>
              </w:rPr>
              <w:t>S9</w:t>
            </w:r>
          </w:p>
        </w:tc>
        <w:tc>
          <w:tcPr>
            <w:tcW w:type="dxa" w:w="165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Lender Grid</w:t>
            </w:r>
          </w:p>
        </w:tc>
        <w:tc>
          <w:tcPr>
            <w:tcW w:type="dxa" w:w="165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min 320px</w:t>
            </w:r>
          </w:p>
        </w:tc>
        <w:tc>
          <w:tcPr>
            <w:tcW w:type="dxa" w:w="165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min 300px</w:t>
            </w:r>
          </w:p>
        </w:tc>
        <w:tc>
          <w:tcPr>
            <w:tcW w:type="dxa" w:w="165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min 360px</w:t>
            </w:r>
          </w:p>
        </w:tc>
        <w:tc>
          <w:tcPr>
            <w:tcW w:type="dxa" w:w="165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P2</w:t>
            </w:r>
          </w:p>
        </w:tc>
      </w:tr>
      <w:tr>
        <w:tc>
          <w:tcPr>
            <w:tcW w:type="dxa" w:w="1656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6"/>
              </w:rPr>
              <w:t>S10</w:t>
            </w:r>
          </w:p>
        </w:tc>
        <w:tc>
          <w:tcPr>
            <w:tcW w:type="dxa" w:w="1656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Final CTA</w:t>
            </w:r>
          </w:p>
        </w:tc>
        <w:tc>
          <w:tcPr>
            <w:tcW w:type="dxa" w:w="1656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min 280px</w:t>
            </w:r>
          </w:p>
        </w:tc>
        <w:tc>
          <w:tcPr>
            <w:tcW w:type="dxa" w:w="1656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min 260px</w:t>
            </w:r>
          </w:p>
        </w:tc>
        <w:tc>
          <w:tcPr>
            <w:tcW w:type="dxa" w:w="1656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min 300px</w:t>
            </w:r>
          </w:p>
        </w:tc>
        <w:tc>
          <w:tcPr>
            <w:tcW w:type="dxa" w:w="1656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P1</w:t>
            </w:r>
          </w:p>
        </w:tc>
      </w:tr>
      <w:tr>
        <w:tc>
          <w:tcPr>
            <w:tcW w:type="dxa" w:w="165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6"/>
              </w:rPr>
              <w:t>S11</w:t>
            </w:r>
          </w:p>
        </w:tc>
        <w:tc>
          <w:tcPr>
            <w:tcW w:type="dxa" w:w="165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Footer</w:t>
            </w:r>
          </w:p>
        </w:tc>
        <w:tc>
          <w:tcPr>
            <w:tcW w:type="dxa" w:w="165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min 320px</w:t>
            </w:r>
          </w:p>
        </w:tc>
        <w:tc>
          <w:tcPr>
            <w:tcW w:type="dxa" w:w="165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min 360px</w:t>
            </w:r>
          </w:p>
        </w:tc>
        <w:tc>
          <w:tcPr>
            <w:tcW w:type="dxa" w:w="165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min 560px</w:t>
            </w:r>
          </w:p>
        </w:tc>
        <w:tc>
          <w:tcPr>
            <w:tcW w:type="dxa" w:w="1656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P2</w:t>
            </w:r>
          </w:p>
        </w:tc>
      </w:tr>
    </w:tbl>
    <w:p>
      <w:pPr/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936"/>
            <w:shd w:val="clear" w:color="auto" w:fill="0B244E"/>
            <w:tcBorders>
              <w:top w:val="single" w:sz="2" w:space="0" w:color="0B244E"/>
              <w:bottom w:val="single" w:sz="2" w:space="0" w:color="0B244E"/>
              <w:left w:val="single" w:sz="2" w:space="0" w:color="0B244E"/>
              <w:right w:val="single" w:sz="2" w:space="0" w:color="0B244E"/>
            </w:tcBorders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6"/>
              </w:rPr>
              <w:t>01  //  PAGE OVERVIEW AND GLOBAL GRID SYSTEM</w:t>
            </w:r>
          </w:p>
        </w:tc>
      </w:tr>
    </w:tbl>
    <w:p>
      <w:pPr/>
    </w:p>
    <w:p>
      <w:pPr/>
      <w:r>
        <w:rPr>
          <w:b/>
          <w:color w:val="0B244E"/>
          <w:sz w:val="28"/>
        </w:rPr>
        <w:t>01 // PAGE OVERVIEW AND GLOBAL GRID</w:t>
      </w:r>
    </w:p>
    <w:p>
      <w:pPr>
        <w:pBdr>
          <w:bottom w:val="single" w:sz="5" w:space="1" w:color="0B244E"/>
        </w:pBdr>
      </w:pPr>
    </w:p>
    <w:p>
      <w:pPr/>
      <w:r>
        <w:rPr>
          <w:b/>
          <w:color w:val="1A56C4"/>
          <w:sz w:val="22"/>
        </w:rPr>
        <w:t>Page-Level Constraints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448"/>
        <w:gridCol w:w="2448"/>
        <w:gridCol w:w="2448"/>
      </w:tblGrid>
      <w:tr>
        <w:tc>
          <w:tcPr>
            <w:tcW w:type="dxa" w:w="2484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Property</w:t>
            </w:r>
          </w:p>
        </w:tc>
        <w:tc>
          <w:tcPr>
            <w:tcW w:type="dxa" w:w="2484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Desktop 1440px</w:t>
            </w:r>
          </w:p>
        </w:tc>
        <w:tc>
          <w:tcPr>
            <w:tcW w:type="dxa" w:w="2484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Tablet 1024px</w:t>
            </w:r>
          </w:p>
        </w:tc>
        <w:tc>
          <w:tcPr>
            <w:tcW w:type="dxa" w:w="2484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Mobile 390px</w:t>
            </w:r>
          </w:p>
        </w:tc>
      </w:tr>
      <w:tr>
        <w:tc>
          <w:tcPr>
            <w:tcW w:type="dxa" w:w="24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6"/>
              </w:rPr>
              <w:t>Canvas width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1440px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1024px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390px</w:t>
            </w:r>
          </w:p>
        </w:tc>
      </w:tr>
      <w:tr>
        <w:tc>
          <w:tcPr>
            <w:tcW w:type="dxa" w:w="2484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6"/>
              </w:rPr>
              <w:t>Content max-width</w:t>
            </w:r>
          </w:p>
        </w:tc>
        <w:tc>
          <w:tcPr>
            <w:tcW w:type="dxa" w:w="2484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1200px centred</w:t>
            </w:r>
          </w:p>
        </w:tc>
        <w:tc>
          <w:tcPr>
            <w:tcW w:type="dxa" w:w="2484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960px centred</w:t>
            </w:r>
          </w:p>
        </w:tc>
        <w:tc>
          <w:tcPr>
            <w:tcW w:type="dxa" w:w="2484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358px (390 minus 32px margins)</w:t>
            </w:r>
          </w:p>
        </w:tc>
      </w:tr>
      <w:tr>
        <w:tc>
          <w:tcPr>
            <w:tcW w:type="dxa" w:w="24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6"/>
              </w:rPr>
              <w:t>Side margins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120px auto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32px each side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16px each side</w:t>
            </w:r>
          </w:p>
        </w:tc>
      </w:tr>
      <w:tr>
        <w:tc>
          <w:tcPr>
            <w:tcW w:type="dxa" w:w="2484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6"/>
              </w:rPr>
              <w:t>Column count</w:t>
            </w:r>
          </w:p>
        </w:tc>
        <w:tc>
          <w:tcPr>
            <w:tcW w:type="dxa" w:w="2484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12 cols</w:t>
            </w:r>
          </w:p>
        </w:tc>
        <w:tc>
          <w:tcPr>
            <w:tcW w:type="dxa" w:w="2484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8 cols</w:t>
            </w:r>
          </w:p>
        </w:tc>
        <w:tc>
          <w:tcPr>
            <w:tcW w:type="dxa" w:w="2484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4 cols</w:t>
            </w:r>
          </w:p>
        </w:tc>
      </w:tr>
      <w:tr>
        <w:tc>
          <w:tcPr>
            <w:tcW w:type="dxa" w:w="24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6"/>
              </w:rPr>
              <w:t>Gutter width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24px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24px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16px</w:t>
            </w:r>
          </w:p>
        </w:tc>
      </w:tr>
      <w:tr>
        <w:tc>
          <w:tcPr>
            <w:tcW w:type="dxa" w:w="2484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6"/>
              </w:rPr>
              <w:t>Column width</w:t>
            </w:r>
          </w:p>
        </w:tc>
        <w:tc>
          <w:tcPr>
            <w:tcW w:type="dxa" w:w="2484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72px</w:t>
            </w:r>
          </w:p>
        </w:tc>
        <w:tc>
          <w:tcPr>
            <w:tcW w:type="dxa" w:w="2484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96px</w:t>
            </w:r>
          </w:p>
        </w:tc>
        <w:tc>
          <w:tcPr>
            <w:tcW w:type="dxa" w:w="2484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73.5px</w:t>
            </w:r>
          </w:p>
        </w:tc>
      </w:tr>
      <w:tr>
        <w:tc>
          <w:tcPr>
            <w:tcW w:type="dxa" w:w="24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6"/>
              </w:rPr>
              <w:t>Page background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#F4F6FA (color.surface.page)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#F4F6FA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#F4F6FA</w:t>
            </w:r>
          </w:p>
        </w:tc>
      </w:tr>
      <w:tr>
        <w:tc>
          <w:tcPr>
            <w:tcW w:type="dxa" w:w="2484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6"/>
              </w:rPr>
              <w:t>Section bg rhythm</w:t>
            </w:r>
          </w:p>
        </w:tc>
        <w:tc>
          <w:tcPr>
            <w:tcW w:type="dxa" w:w="2484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White / Mist alternating</w:t>
            </w:r>
          </w:p>
        </w:tc>
        <w:tc>
          <w:tcPr>
            <w:tcW w:type="dxa" w:w="2484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Same</w:t>
            </w:r>
          </w:p>
        </w:tc>
        <w:tc>
          <w:tcPr>
            <w:tcW w:type="dxa" w:w="2484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Same</w:t>
            </w:r>
          </w:p>
        </w:tc>
      </w:tr>
      <w:tr>
        <w:tc>
          <w:tcPr>
            <w:tcW w:type="dxa" w:w="24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6"/>
              </w:rPr>
              <w:t>Scroll behaviour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scroll-behavior: smooth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Same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Same</w:t>
            </w:r>
          </w:p>
        </w:tc>
      </w:tr>
      <w:tr>
        <w:tc>
          <w:tcPr>
            <w:tcW w:type="dxa" w:w="2484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6"/>
              </w:rPr>
              <w:t>Nav offset</w:t>
            </w:r>
          </w:p>
        </w:tc>
        <w:tc>
          <w:tcPr>
            <w:tcW w:type="dxa" w:w="2484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80px</w:t>
            </w:r>
          </w:p>
        </w:tc>
        <w:tc>
          <w:tcPr>
            <w:tcW w:type="dxa" w:w="2484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72px</w:t>
            </w:r>
          </w:p>
        </w:tc>
        <w:tc>
          <w:tcPr>
            <w:tcW w:type="dxa" w:w="2484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64px</w:t>
            </w:r>
          </w:p>
        </w:tc>
      </w:tr>
    </w:tbl>
    <w:p>
      <w:pPr/>
    </w:p>
    <w:p>
      <w:pPr/>
      <w:r>
        <w:rPr>
          <w:b/>
          <w:color w:val="1A56C4"/>
          <w:sz w:val="22"/>
        </w:rPr>
        <w:t>Desktop Grid -- 1440px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936"/>
            <w:shd w:val="clear" w:color="auto" w:fill="0B244E"/>
            <w:tcBorders>
              <w:top w:val="single" w:sz="2" w:space="0" w:color="0B244E"/>
              <w:bottom w:val="single" w:sz="2" w:space="0" w:color="0B244E"/>
              <w:left w:val="single" w:sz="2" w:space="0" w:color="0B244E"/>
              <w:right w:val="single" w:sz="2" w:space="0" w:color="0B244E"/>
            </w:tcBorders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5"/>
              </w:rPr>
              <w:t>DESKTOP GRID: 1440px canvas / 1200px content / 12 cols / 24px gutter</w:t>
            </w:r>
          </w:p>
        </w:tc>
      </w:tr>
      <w:tr>
        <w:tc>
          <w:tcPr>
            <w:tcW w:type="dxa" w:w="9936"/>
            <w:shd w:val="clear" w:color="auto" w:fill="F0F0F0"/>
            <w:tcBorders>
              <w:top w:val="single" w:sz="3" w:space="0" w:color="888888"/>
              <w:bottom w:val="single" w:sz="3" w:space="0" w:color="888888"/>
              <w:left w:val="single" w:sz="3" w:space="0" w:color="888888"/>
              <w:right w:val="single" w:sz="3" w:space="0" w:color="888888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|&lt;--------------------- 1440px canvas ----------------------&gt;|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 xml:space="preserve">   |&lt;----------- 1200px content area -----------&gt;|           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 xml:space="preserve">   |--120px--|                          |--120px--|          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 xml:space="preserve">   |C1 |g|C2 |g|C3 |g|C4 |g|C5 |g|C6 |g|C7 |g|C8 |g|C9|g|C10|g|C11|g|C12|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 xml:space="preserve">   |72 |24|72 |24|72 |24|72 |24|72 |24|72 |24|72 |24|72 |24|72|24|72 |24|72 |24|72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 xml:space="preserve">   (each col=72px, each gutter[g]=24px)</w:t>
            </w:r>
          </w:p>
        </w:tc>
      </w:tr>
    </w:tbl>
    <w:p>
      <w:pPr/>
    </w:p>
    <w:p>
      <w:pPr/>
      <w:r>
        <w:rPr>
          <w:b/>
          <w:color w:val="1A56C4"/>
          <w:sz w:val="22"/>
        </w:rPr>
        <w:t>Tablet Grid -- 1024px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936"/>
            <w:shd w:val="clear" w:color="auto" w:fill="0B244E"/>
            <w:tcBorders>
              <w:top w:val="single" w:sz="2" w:space="0" w:color="0B244E"/>
              <w:bottom w:val="single" w:sz="2" w:space="0" w:color="0B244E"/>
              <w:left w:val="single" w:sz="2" w:space="0" w:color="0B244E"/>
              <w:right w:val="single" w:sz="2" w:space="0" w:color="0B244E"/>
            </w:tcBorders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5"/>
              </w:rPr>
              <w:t>TABLET GRID: 1024px canvas / 960px content / 8 cols / 24px gutter</w:t>
            </w:r>
          </w:p>
        </w:tc>
      </w:tr>
      <w:tr>
        <w:tc>
          <w:tcPr>
            <w:tcW w:type="dxa" w:w="9936"/>
            <w:shd w:val="clear" w:color="auto" w:fill="F0F0F0"/>
            <w:tcBorders>
              <w:top w:val="single" w:sz="3" w:space="0" w:color="888888"/>
              <w:bottom w:val="single" w:sz="3" w:space="0" w:color="888888"/>
              <w:left w:val="single" w:sz="3" w:space="0" w:color="888888"/>
              <w:right w:val="single" w:sz="3" w:space="0" w:color="888888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|&lt;------------- 1024px canvas -------------&gt;|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 xml:space="preserve">  |-32px-|&lt;----- 960px content -----&gt;|-32px-|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 xml:space="preserve">  |C1 |g|C2 |g|C3 |g|C4 |g|C5 |g|C6 |g|C7 |g|C8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 xml:space="preserve">  |96 |24|96 |24|96 |24|96 |24|96 |24|96 |24|96 |24|96 |</w:t>
            </w:r>
          </w:p>
        </w:tc>
      </w:tr>
    </w:tbl>
    <w:p>
      <w:pPr/>
    </w:p>
    <w:p>
      <w:pPr/>
      <w:r>
        <w:rPr>
          <w:b/>
          <w:color w:val="1A56C4"/>
          <w:sz w:val="22"/>
        </w:rPr>
        <w:t>Mobile Grid -- 390px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936"/>
            <w:shd w:val="clear" w:color="auto" w:fill="0B244E"/>
            <w:tcBorders>
              <w:top w:val="single" w:sz="2" w:space="0" w:color="0B244E"/>
              <w:bottom w:val="single" w:sz="2" w:space="0" w:color="0B244E"/>
              <w:left w:val="single" w:sz="2" w:space="0" w:color="0B244E"/>
              <w:right w:val="single" w:sz="2" w:space="0" w:color="0B244E"/>
            </w:tcBorders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5"/>
              </w:rPr>
              <w:t>MOBILE GRID: 390px canvas / 358px content / 4 cols / 16px gutter</w:t>
            </w:r>
          </w:p>
        </w:tc>
      </w:tr>
      <w:tr>
        <w:tc>
          <w:tcPr>
            <w:tcW w:type="dxa" w:w="9936"/>
            <w:shd w:val="clear" w:color="auto" w:fill="F0F0F0"/>
            <w:tcBorders>
              <w:top w:val="single" w:sz="3" w:space="0" w:color="888888"/>
              <w:bottom w:val="single" w:sz="3" w:space="0" w:color="888888"/>
              <w:left w:val="single" w:sz="3" w:space="0" w:color="888888"/>
              <w:right w:val="single" w:sz="3" w:space="0" w:color="888888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|&lt;--- 390px ---&gt;|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|-16-|&lt;-358px-&gt;|-16-|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|C1  |g|C2  |g|C3  |g|C4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|73.5|16|73.5|16|73.5|16|73.5|</w:t>
            </w:r>
          </w:p>
        </w:tc>
      </w:tr>
    </w:tbl>
    <w:p>
      <w:pPr/>
    </w:p>
    <w:p>
      <w:pPr/>
      <w:r>
        <w:rPr>
          <w:b/>
          <w:color w:val="1A56C4"/>
          <w:sz w:val="22"/>
        </w:rPr>
        <w:t>Vertical Rhythm Tokens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1584"/>
        <w:gridCol w:w="1296"/>
        <w:gridCol w:w="1296"/>
        <w:gridCol w:w="1296"/>
      </w:tblGrid>
      <w:tr>
        <w:tc>
          <w:tcPr>
            <w:tcW w:type="dxa" w:w="1987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Spacing Element</w:t>
            </w:r>
          </w:p>
        </w:tc>
        <w:tc>
          <w:tcPr>
            <w:tcW w:type="dxa" w:w="1987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Token</w:t>
            </w:r>
          </w:p>
        </w:tc>
        <w:tc>
          <w:tcPr>
            <w:tcW w:type="dxa" w:w="1987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Desktop</w:t>
            </w:r>
          </w:p>
        </w:tc>
        <w:tc>
          <w:tcPr>
            <w:tcW w:type="dxa" w:w="1987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Tablet</w:t>
            </w:r>
          </w:p>
        </w:tc>
        <w:tc>
          <w:tcPr>
            <w:tcW w:type="dxa" w:w="1987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Mobile</w:t>
            </w:r>
          </w:p>
        </w:tc>
      </w:tr>
      <w:tr>
        <w:tc>
          <w:tcPr>
            <w:tcW w:type="dxa" w:w="1987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6"/>
              </w:rPr>
              <w:t>Section top/bottom padding</w:t>
            </w:r>
          </w:p>
        </w:tc>
        <w:tc>
          <w:tcPr>
            <w:tcW w:type="dxa" w:w="1987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space.24/16/12</w:t>
            </w:r>
          </w:p>
        </w:tc>
        <w:tc>
          <w:tcPr>
            <w:tcW w:type="dxa" w:w="1987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96px</w:t>
            </w:r>
          </w:p>
        </w:tc>
        <w:tc>
          <w:tcPr>
            <w:tcW w:type="dxa" w:w="1987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64px</w:t>
            </w:r>
          </w:p>
        </w:tc>
        <w:tc>
          <w:tcPr>
            <w:tcW w:type="dxa" w:w="1987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48px</w:t>
            </w:r>
          </w:p>
        </w:tc>
      </w:tr>
      <w:tr>
        <w:tc>
          <w:tcPr>
            <w:tcW w:type="dxa" w:w="1987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6"/>
              </w:rPr>
              <w:t>H2 to sub-heading</w:t>
            </w:r>
          </w:p>
        </w:tc>
        <w:tc>
          <w:tcPr>
            <w:tcW w:type="dxa" w:w="1987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space.4</w:t>
            </w:r>
          </w:p>
        </w:tc>
        <w:tc>
          <w:tcPr>
            <w:tcW w:type="dxa" w:w="1987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16px</w:t>
            </w:r>
          </w:p>
        </w:tc>
        <w:tc>
          <w:tcPr>
            <w:tcW w:type="dxa" w:w="1987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16px</w:t>
            </w:r>
          </w:p>
        </w:tc>
        <w:tc>
          <w:tcPr>
            <w:tcW w:type="dxa" w:w="1987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16px</w:t>
            </w:r>
          </w:p>
        </w:tc>
      </w:tr>
      <w:tr>
        <w:tc>
          <w:tcPr>
            <w:tcW w:type="dxa" w:w="1987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6"/>
              </w:rPr>
              <w:t>Sub-heading to first content</w:t>
            </w:r>
          </w:p>
        </w:tc>
        <w:tc>
          <w:tcPr>
            <w:tcW w:type="dxa" w:w="1987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space.8</w:t>
            </w:r>
          </w:p>
        </w:tc>
        <w:tc>
          <w:tcPr>
            <w:tcW w:type="dxa" w:w="1987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32px</w:t>
            </w:r>
          </w:p>
        </w:tc>
        <w:tc>
          <w:tcPr>
            <w:tcW w:type="dxa" w:w="1987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24px</w:t>
            </w:r>
          </w:p>
        </w:tc>
        <w:tc>
          <w:tcPr>
            <w:tcW w:type="dxa" w:w="1987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24px</w:t>
            </w:r>
          </w:p>
        </w:tc>
      </w:tr>
      <w:tr>
        <w:tc>
          <w:tcPr>
            <w:tcW w:type="dxa" w:w="1987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6"/>
              </w:rPr>
              <w:t>Between content elements</w:t>
            </w:r>
          </w:p>
        </w:tc>
        <w:tc>
          <w:tcPr>
            <w:tcW w:type="dxa" w:w="1987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space.4</w:t>
            </w:r>
          </w:p>
        </w:tc>
        <w:tc>
          <w:tcPr>
            <w:tcW w:type="dxa" w:w="1987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16px</w:t>
            </w:r>
          </w:p>
        </w:tc>
        <w:tc>
          <w:tcPr>
            <w:tcW w:type="dxa" w:w="1987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16px</w:t>
            </w:r>
          </w:p>
        </w:tc>
        <w:tc>
          <w:tcPr>
            <w:tcW w:type="dxa" w:w="1987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16px</w:t>
            </w:r>
          </w:p>
        </w:tc>
      </w:tr>
      <w:tr>
        <w:tc>
          <w:tcPr>
            <w:tcW w:type="dxa" w:w="1987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6"/>
              </w:rPr>
              <w:t>Content to CTA button</w:t>
            </w:r>
          </w:p>
        </w:tc>
        <w:tc>
          <w:tcPr>
            <w:tcW w:type="dxa" w:w="1987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space.8</w:t>
            </w:r>
          </w:p>
        </w:tc>
        <w:tc>
          <w:tcPr>
            <w:tcW w:type="dxa" w:w="1987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32px</w:t>
            </w:r>
          </w:p>
        </w:tc>
        <w:tc>
          <w:tcPr>
            <w:tcW w:type="dxa" w:w="1987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24px</w:t>
            </w:r>
          </w:p>
        </w:tc>
        <w:tc>
          <w:tcPr>
            <w:tcW w:type="dxa" w:w="1987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24px</w:t>
            </w:r>
          </w:p>
        </w:tc>
      </w:tr>
    </w:tbl>
    <w:p>
      <w:pPr/>
    </w:p>
    <w:p>
      <w:pPr/>
      <w:r>
        <w:rPr>
          <w:i/>
          <w:color w:val="666666"/>
          <w:sz w:val="17"/>
        </w:rPr>
        <w:t>-&gt; space.24=96px  space.16=64px  space.12=48px  space.8=32px  space.6=24px  space.4=16px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936"/>
            <w:shd w:val="clear" w:color="auto" w:fill="0B244E"/>
            <w:tcBorders>
              <w:top w:val="single" w:sz="2" w:space="0" w:color="0B244E"/>
              <w:bottom w:val="single" w:sz="2" w:space="0" w:color="0B244E"/>
              <w:left w:val="single" w:sz="2" w:space="0" w:color="0B244E"/>
              <w:right w:val="single" w:sz="2" w:space="0" w:color="0B244E"/>
            </w:tcBorders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6"/>
              </w:rPr>
              <w:t>02  //  SECTION-BY-SECTION BLUEPRINT</w:t>
            </w:r>
            <w:r>
              <w:br/>
            </w:r>
            <w:r>
              <w:rPr>
                <w:color w:val="AACCFF"/>
                <w:sz w:val="17"/>
              </w:rPr>
              <w:t>11 sections x 3 breakpoints</w:t>
            </w:r>
          </w:p>
        </w:tc>
      </w:tr>
    </w:tbl>
    <w:p>
      <w:pPr/>
    </w:p>
    <w:p>
      <w:pPr/>
      <w:r>
        <w:rPr>
          <w:b/>
          <w:color w:val="0B244E"/>
          <w:sz w:val="28"/>
        </w:rPr>
        <w:t>S1 // NAVIGATION BAR</w:t>
      </w:r>
    </w:p>
    <w:p>
      <w:pPr>
        <w:pBdr>
          <w:bottom w:val="single" w:sz="5" w:space="1" w:color="1A56C4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3024"/>
        <w:gridCol w:w="2304"/>
        <w:gridCol w:w="2304"/>
        <w:gridCol w:w="2304"/>
      </w:tblGrid>
      <w:tr>
        <w:tc>
          <w:tcPr>
            <w:tcW w:type="dxa" w:w="1987"/>
            <w:shd w:val="clear" w:color="auto" w:fill="0B244E"/>
            <w:tcBorders>
              <w:top w:val="single" w:sz="3" w:space="0" w:color="000000"/>
              <w:bottom w:val="single" w:sz="3" w:space="0" w:color="000000"/>
              <w:left w:val="single" w:sz="3" w:space="0" w:color="000000"/>
              <w:right w:val="single" w:sz="3" w:space="0" w:color="00000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S1</w:t>
            </w:r>
          </w:p>
        </w:tc>
        <w:tc>
          <w:tcPr>
            <w:tcW w:type="dxa" w:w="1987"/>
            <w:shd w:val="clear" w:color="auto" w:fill="FFFFFF"/>
            <w:tcBorders>
              <w:top w:val="single" w:sz="3" w:space="0" w:color="000000"/>
              <w:bottom w:val="single" w:sz="3" w:space="0" w:color="000000"/>
              <w:left w:val="single" w:sz="3" w:space="0" w:color="000000"/>
              <w:right w:val="single" w:sz="3" w:space="0" w:color="00000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0B244E"/>
                <w:sz w:val="16"/>
              </w:rPr>
              <w:t>Navigation Bar</w:t>
            </w:r>
          </w:p>
        </w:tc>
        <w:tc>
          <w:tcPr>
            <w:tcW w:type="dxa" w:w="1987"/>
            <w:shd w:val="clear" w:color="auto" w:fill="F4F6FA"/>
            <w:tcBorders>
              <w:top w:val="single" w:sz="3" w:space="0" w:color="000000"/>
              <w:bottom w:val="single" w:sz="3" w:space="0" w:color="000000"/>
              <w:left w:val="single" w:sz="3" w:space="0" w:color="000000"/>
              <w:right w:val="single" w:sz="3" w:space="0" w:color="00000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0B244E"/>
                <w:sz w:val="16"/>
              </w:rPr>
              <w:t>Desktop: 64px fixed</w:t>
            </w:r>
          </w:p>
        </w:tc>
        <w:tc>
          <w:tcPr>
            <w:tcW w:type="dxa" w:w="1987"/>
            <w:shd w:val="clear" w:color="auto" w:fill="F4F6FA"/>
            <w:tcBorders>
              <w:top w:val="single" w:sz="3" w:space="0" w:color="000000"/>
              <w:bottom w:val="single" w:sz="3" w:space="0" w:color="000000"/>
              <w:left w:val="single" w:sz="3" w:space="0" w:color="000000"/>
              <w:right w:val="single" w:sz="3" w:space="0" w:color="00000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0B244E"/>
                <w:sz w:val="16"/>
              </w:rPr>
              <w:t>Tablet: 56px fixed</w:t>
            </w:r>
          </w:p>
        </w:tc>
        <w:tc>
          <w:tcPr>
            <w:tcW w:type="dxa" w:w="1987"/>
            <w:shd w:val="clear" w:color="auto" w:fill="F4F6FA"/>
            <w:tcBorders>
              <w:top w:val="single" w:sz="3" w:space="0" w:color="000000"/>
              <w:bottom w:val="single" w:sz="3" w:space="0" w:color="000000"/>
              <w:left w:val="single" w:sz="3" w:space="0" w:color="000000"/>
              <w:right w:val="single" w:sz="3" w:space="0" w:color="00000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0B244E"/>
                <w:sz w:val="16"/>
              </w:rPr>
              <w:t>Mobile: 56px fixed</w:t>
            </w:r>
          </w:p>
        </w:tc>
      </w:tr>
    </w:tbl>
    <w:p>
      <w:pPr/>
    </w:p>
    <w:p>
      <w:pPr/>
      <w:r>
        <w:rPr>
          <w:b/>
          <w:color w:val="1A56C4"/>
          <w:sz w:val="22"/>
        </w:rPr>
        <w:t>S1 Desktop Wireframe 1440px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936"/>
            <w:shd w:val="clear" w:color="auto" w:fill="0B244E"/>
            <w:tcBorders>
              <w:top w:val="single" w:sz="2" w:space="0" w:color="0B244E"/>
              <w:bottom w:val="single" w:sz="2" w:space="0" w:color="0B244E"/>
              <w:left w:val="single" w:sz="2" w:space="0" w:color="0B244E"/>
              <w:right w:val="single" w:sz="2" w:space="0" w:color="0B244E"/>
            </w:tcBorders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5"/>
              </w:rPr>
              <w:t>S1 DESKTOP NAV -- transparent-&gt;white on scroll -- z-index:100</w:t>
            </w:r>
          </w:p>
        </w:tc>
      </w:tr>
      <w:tr>
        <w:tc>
          <w:tcPr>
            <w:tcW w:type="dxa" w:w="9936"/>
            <w:shd w:val="clear" w:color="auto" w:fill="F0F0F0"/>
            <w:tcBorders>
              <w:top w:val="single" w:sz="3" w:space="0" w:color="888888"/>
              <w:bottom w:val="single" w:sz="3" w:space="0" w:color="888888"/>
              <w:left w:val="single" w:sz="3" w:space="0" w:color="888888"/>
              <w:right w:val="single" w:sz="3" w:space="0" w:color="888888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+--------------------------------------------------------------+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[120px]           1200px content             [120px]  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[LOGO 32px]  [How It Works][Credit Score][Loan Match] 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             [Lenders][Blog][About]     [CHECK MY SCORE]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&lt;-cols 1-2-&gt; &lt;---nav links cols 3-10 centred---&gt; &lt;-CTA 11-12-&gt;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                      height: 64px                    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+--------------------------------------------------------------+</w:t>
            </w:r>
          </w:p>
        </w:tc>
      </w:tr>
    </w:tbl>
    <w:p>
      <w:pPr/>
    </w:p>
    <w:p>
      <w:pPr/>
      <w:r>
        <w:rPr>
          <w:b/>
          <w:color w:val="1A56C4"/>
          <w:sz w:val="22"/>
        </w:rPr>
        <w:t>S1 Mobile Wireframe 390px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936"/>
            <w:shd w:val="clear" w:color="auto" w:fill="0B244E"/>
            <w:tcBorders>
              <w:top w:val="single" w:sz="2" w:space="0" w:color="0B244E"/>
              <w:bottom w:val="single" w:sz="2" w:space="0" w:color="0B244E"/>
              <w:left w:val="single" w:sz="2" w:space="0" w:color="0B244E"/>
              <w:right w:val="single" w:sz="2" w:space="0" w:color="0B244E"/>
            </w:tcBorders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5"/>
              </w:rPr>
              <w:t>S1 MOBILE NAV -- white always -- hamburger</w:t>
            </w:r>
          </w:p>
        </w:tc>
      </w:tr>
      <w:tr>
        <w:tc>
          <w:tcPr>
            <w:tcW w:type="dxa" w:w="9936"/>
            <w:shd w:val="clear" w:color="auto" w:fill="F0F0F0"/>
            <w:tcBorders>
              <w:top w:val="single" w:sz="3" w:space="0" w:color="888888"/>
              <w:bottom w:val="single" w:sz="3" w:space="0" w:color="888888"/>
              <w:left w:val="single" w:sz="3" w:space="0" w:color="888888"/>
              <w:right w:val="single" w:sz="3" w:space="0" w:color="888888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+---------------------+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[LOGO 28px] [MENU=]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&lt;-cols 1-2-&gt; &lt;-c4-&gt;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+---------------------+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 xml:space="preserve">       height: 56px    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936"/>
            <w:shd w:val="clear" w:color="auto" w:fill="0B244E"/>
            <w:tcBorders>
              <w:top w:val="single" w:sz="2" w:space="0" w:color="0B244E"/>
              <w:bottom w:val="single" w:sz="2" w:space="0" w:color="0B244E"/>
              <w:left w:val="single" w:sz="2" w:space="0" w:color="0B244E"/>
              <w:right w:val="single" w:sz="2" w:space="0" w:color="0B244E"/>
            </w:tcBorders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5"/>
              </w:rPr>
              <w:t>S1 MOBILE DRAWER -- 280px from right -- 300ms ease-out</w:t>
            </w:r>
          </w:p>
        </w:tc>
      </w:tr>
      <w:tr>
        <w:tc>
          <w:tcPr>
            <w:tcW w:type="dxa" w:w="9936"/>
            <w:shd w:val="clear" w:color="auto" w:fill="F0F0F0"/>
            <w:tcBorders>
              <w:top w:val="single" w:sz="3" w:space="0" w:color="888888"/>
              <w:bottom w:val="single" w:sz="3" w:space="0" w:color="888888"/>
              <w:left w:val="single" w:sz="3" w:space="0" w:color="888888"/>
              <w:right w:val="single" w:sz="3" w:space="0" w:color="888888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+------------------+-------------------+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BACKDROP 50% blk | [LOGO]        [X]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                 |-------------------|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                 | How It Works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                 | Credit Score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                 | Loan Match  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                 | Lenders / Blog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                 | About       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                 |-------------------|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                 | [CHECK MY SCORE]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+------------------+-------------------+</w:t>
            </w:r>
          </w:p>
        </w:tc>
      </w:tr>
    </w:tbl>
    <w:p>
      <w:pPr/>
    </w:p>
    <w:p>
      <w:pPr/>
      <w:r>
        <w:rPr>
          <w:b/>
          <w:color w:val="1A56C4"/>
          <w:sz w:val="22"/>
        </w:rPr>
        <w:t>S1 Grid Mapping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8352"/>
      </w:tblGrid>
      <w:tr>
        <w:tc>
          <w:tcPr>
            <w:tcW w:type="dxa" w:w="4968"/>
            <w:shd w:val="clear" w:color="auto" w:fill="1A56C4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48" w:type="dxa"/>
              <w:bottom w:w="48" w:type="dxa"/>
              <w:left w:w="75" w:type="dxa"/>
              <w:right w:w="75" w:type="dxa"/>
            </w:tcMar>
          </w:tcPr>
          <w:p>
            <w:r>
              <w:rPr>
                <w:b/>
                <w:color w:val="FFFFFF"/>
                <w:sz w:val="15"/>
              </w:rPr>
              <w:t>Logo zone</w:t>
            </w:r>
          </w:p>
        </w:tc>
        <w:tc>
          <w:tcPr>
            <w:tcW w:type="dxa" w:w="4968"/>
            <w:shd w:val="clear" w:color="auto" w:fill="F0F5FF"/>
            <w:tcBorders>
              <w:top w:val="single" w:sz="2" w:space="0" w:color="AAAAAA"/>
              <w:bottom w:val="single" w:sz="2" w:space="0" w:color="AAAAAA"/>
              <w:left w:val="single" w:sz="2" w:space="0" w:color="AAAAAA"/>
              <w:right w:val="single" w:sz="2" w:space="0" w:color="AAAAAA"/>
            </w:tcBorders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r>
              <w:rPr>
                <w:sz w:val="16"/>
              </w:rPr>
              <w:t>Cols 1-2. Left edge of 1200px content area.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8352"/>
      </w:tblGrid>
      <w:tr>
        <w:tc>
          <w:tcPr>
            <w:tcW w:type="dxa" w:w="4968"/>
            <w:shd w:val="clear" w:color="auto" w:fill="1A56C4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48" w:type="dxa"/>
              <w:bottom w:w="48" w:type="dxa"/>
              <w:left w:w="75" w:type="dxa"/>
              <w:right w:w="75" w:type="dxa"/>
            </w:tcMar>
          </w:tcPr>
          <w:p>
            <w:r>
              <w:rPr>
                <w:b/>
                <w:color w:val="FFFFFF"/>
                <w:sz w:val="15"/>
              </w:rPr>
              <w:t>Nav links</w:t>
            </w:r>
          </w:p>
        </w:tc>
        <w:tc>
          <w:tcPr>
            <w:tcW w:type="dxa" w:w="4968"/>
            <w:shd w:val="clear" w:color="auto" w:fill="F0F5FF"/>
            <w:tcBorders>
              <w:top w:val="single" w:sz="2" w:space="0" w:color="AAAAAA"/>
              <w:bottom w:val="single" w:sz="2" w:space="0" w:color="AAAAAA"/>
              <w:left w:val="single" w:sz="2" w:space="0" w:color="AAAAAA"/>
              <w:right w:val="single" w:sz="2" w:space="0" w:color="AAAAAA"/>
            </w:tcBorders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r>
              <w:rPr>
                <w:sz w:val="16"/>
              </w:rPr>
              <w:t>Cols 3-10. display:flex justify-content:center gap:32px.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8352"/>
      </w:tblGrid>
      <w:tr>
        <w:tc>
          <w:tcPr>
            <w:tcW w:type="dxa" w:w="4968"/>
            <w:shd w:val="clear" w:color="auto" w:fill="1A56C4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48" w:type="dxa"/>
              <w:bottom w:w="48" w:type="dxa"/>
              <w:left w:w="75" w:type="dxa"/>
              <w:right w:w="75" w:type="dxa"/>
            </w:tcMar>
          </w:tcPr>
          <w:p>
            <w:r>
              <w:rPr>
                <w:b/>
                <w:color w:val="FFFFFF"/>
                <w:sz w:val="15"/>
              </w:rPr>
              <w:t>CTA zone</w:t>
            </w:r>
          </w:p>
        </w:tc>
        <w:tc>
          <w:tcPr>
            <w:tcW w:type="dxa" w:w="4968"/>
            <w:shd w:val="clear" w:color="auto" w:fill="F0F5FF"/>
            <w:tcBorders>
              <w:top w:val="single" w:sz="2" w:space="0" w:color="AAAAAA"/>
              <w:bottom w:val="single" w:sz="2" w:space="0" w:color="AAAAAA"/>
              <w:left w:val="single" w:sz="2" w:space="0" w:color="AAAAAA"/>
              <w:right w:val="single" w:sz="2" w:space="0" w:color="AAAAAA"/>
            </w:tcBorders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r>
              <w:rPr>
                <w:sz w:val="16"/>
              </w:rPr>
              <w:t>Cols 11-12. Right edge.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8352"/>
      </w:tblGrid>
      <w:tr>
        <w:tc>
          <w:tcPr>
            <w:tcW w:type="dxa" w:w="4968"/>
            <w:shd w:val="clear" w:color="auto" w:fill="1A56C4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48" w:type="dxa"/>
              <w:bottom w:w="48" w:type="dxa"/>
              <w:left w:w="75" w:type="dxa"/>
              <w:right w:w="75" w:type="dxa"/>
            </w:tcMar>
          </w:tcPr>
          <w:p>
            <w:r>
              <w:rPr>
                <w:b/>
                <w:color w:val="FFFFFF"/>
                <w:sz w:val="15"/>
              </w:rPr>
              <w:t>Position</w:t>
            </w:r>
          </w:p>
        </w:tc>
        <w:tc>
          <w:tcPr>
            <w:tcW w:type="dxa" w:w="4968"/>
            <w:shd w:val="clear" w:color="auto" w:fill="F0F5FF"/>
            <w:tcBorders>
              <w:top w:val="single" w:sz="2" w:space="0" w:color="AAAAAA"/>
              <w:bottom w:val="single" w:sz="2" w:space="0" w:color="AAAAAA"/>
              <w:left w:val="single" w:sz="2" w:space="0" w:color="AAAAAA"/>
              <w:right w:val="single" w:sz="2" w:space="0" w:color="AAAAAA"/>
            </w:tcBorders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r>
              <w:rPr>
                <w:sz w:val="16"/>
              </w:rPr>
              <w:t>position:fixed top:0 width:100% z-index:100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8352"/>
      </w:tblGrid>
      <w:tr>
        <w:tc>
          <w:tcPr>
            <w:tcW w:type="dxa" w:w="4968"/>
            <w:shd w:val="clear" w:color="auto" w:fill="1A56C4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48" w:type="dxa"/>
              <w:bottom w:w="48" w:type="dxa"/>
              <w:left w:w="75" w:type="dxa"/>
              <w:right w:w="75" w:type="dxa"/>
            </w:tcMar>
          </w:tcPr>
          <w:p>
            <w:r>
              <w:rPr>
                <w:b/>
                <w:color w:val="FFFFFF"/>
                <w:sz w:val="15"/>
              </w:rPr>
              <w:t>Scroll trigger</w:t>
            </w:r>
          </w:p>
        </w:tc>
        <w:tc>
          <w:tcPr>
            <w:tcW w:type="dxa" w:w="4968"/>
            <w:shd w:val="clear" w:color="auto" w:fill="F0F5FF"/>
            <w:tcBorders>
              <w:top w:val="single" w:sz="2" w:space="0" w:color="AAAAAA"/>
              <w:bottom w:val="single" w:sz="2" w:space="0" w:color="AAAAAA"/>
              <w:left w:val="single" w:sz="2" w:space="0" w:color="AAAAAA"/>
              <w:right w:val="single" w:sz="2" w:space="0" w:color="AAAAAA"/>
            </w:tcBorders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r>
              <w:rPr>
                <w:sz w:val="16"/>
              </w:rPr>
              <w:t>IntersectionObserver on 0px sentinel at page top. On leave -&gt; class .scrolled -&gt; bg white + shadow. 200ms ease-out.</w:t>
            </w:r>
          </w:p>
        </w:tc>
      </w:tr>
    </w:tbl>
    <w:p>
      <w:pPr/>
    </w:p>
    <w:p>
      <w:pPr/>
      <w:r>
        <w:rPr>
          <w:b/>
          <w:color w:val="1A56C4"/>
          <w:sz w:val="22"/>
        </w:rPr>
        <w:t>S1 Component Mapping</w:t>
      </w:r>
    </w:p>
    <w:p>
      <w:pPr/>
      <w:r>
        <w:rPr>
          <w:b/>
          <w:color w:val="444444"/>
          <w:sz w:val="18"/>
        </w:rPr>
        <w:t>Zone  /  Component  /  Variant  /  State  /  Props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2736"/>
        <w:gridCol w:w="2160"/>
        <w:gridCol w:w="1296"/>
        <w:gridCol w:w="2592"/>
      </w:tblGrid>
      <w:tr>
        <w:tc>
          <w:tcPr>
            <w:tcW w:type="dxa" w:w="1987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5"/>
              </w:rPr>
              <w:t>Logo</w:t>
            </w:r>
          </w:p>
        </w:tc>
        <w:tc>
          <w:tcPr>
            <w:tcW w:type="dxa" w:w="1987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1A56C4"/>
                <w:sz w:val="15"/>
              </w:rPr>
              <w:t>Shared/Atom/Logo</w:t>
            </w:r>
          </w:p>
        </w:tc>
        <w:tc>
          <w:tcPr>
            <w:tcW w:type="dxa" w:w="1987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Default</w:t>
            </w:r>
          </w:p>
        </w:tc>
        <w:tc>
          <w:tcPr>
            <w:tcW w:type="dxa" w:w="1987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Default</w:t>
            </w:r>
          </w:p>
        </w:tc>
        <w:tc>
          <w:tcPr>
            <w:tcW w:type="dxa" w:w="1987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height:32px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2736"/>
        <w:gridCol w:w="2160"/>
        <w:gridCol w:w="1296"/>
        <w:gridCol w:w="2592"/>
      </w:tblGrid>
      <w:tr>
        <w:tc>
          <w:tcPr>
            <w:tcW w:type="dxa" w:w="1987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5"/>
              </w:rPr>
              <w:t>Nav links x6</w:t>
            </w:r>
          </w:p>
        </w:tc>
        <w:tc>
          <w:tcPr>
            <w:tcW w:type="dxa" w:w="1987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1A56C4"/>
                <w:sz w:val="15"/>
              </w:rPr>
              <w:t>Shared/Molecule/NavItem</w:t>
            </w:r>
          </w:p>
        </w:tc>
        <w:tc>
          <w:tcPr>
            <w:tcW w:type="dxa" w:w="1987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Default</w:t>
            </w:r>
          </w:p>
        </w:tc>
        <w:tc>
          <w:tcPr>
            <w:tcW w:type="dxa" w:w="1987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Default/Hover/Active</w:t>
            </w:r>
          </w:p>
        </w:tc>
        <w:tc>
          <w:tcPr>
            <w:tcW w:type="dxa" w:w="1987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16px weight 500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2736"/>
        <w:gridCol w:w="2160"/>
        <w:gridCol w:w="1296"/>
        <w:gridCol w:w="2592"/>
      </w:tblGrid>
      <w:tr>
        <w:tc>
          <w:tcPr>
            <w:tcW w:type="dxa" w:w="1987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5"/>
              </w:rPr>
              <w:t>CTA Button</w:t>
            </w:r>
          </w:p>
        </w:tc>
        <w:tc>
          <w:tcPr>
            <w:tcW w:type="dxa" w:w="1987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1A56C4"/>
                <w:sz w:val="15"/>
              </w:rPr>
              <w:t>Shared/Atom/Button</w:t>
            </w:r>
          </w:p>
        </w:tc>
        <w:tc>
          <w:tcPr>
            <w:tcW w:type="dxa" w:w="1987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Primary</w:t>
            </w:r>
          </w:p>
        </w:tc>
        <w:tc>
          <w:tcPr>
            <w:tcW w:type="dxa" w:w="1987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Default</w:t>
            </w:r>
          </w:p>
        </w:tc>
        <w:tc>
          <w:tcPr>
            <w:tcW w:type="dxa" w:w="1987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Check My Score  44px height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2736"/>
        <w:gridCol w:w="2160"/>
        <w:gridCol w:w="1296"/>
        <w:gridCol w:w="2592"/>
      </w:tblGrid>
      <w:tr>
        <w:tc>
          <w:tcPr>
            <w:tcW w:type="dxa" w:w="1987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5"/>
              </w:rPr>
              <w:t>Hamburger</w:t>
            </w:r>
          </w:p>
        </w:tc>
        <w:tc>
          <w:tcPr>
            <w:tcW w:type="dxa" w:w="1987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1A56C4"/>
                <w:sz w:val="15"/>
              </w:rPr>
              <w:t>Shared/Atom/Icon</w:t>
            </w:r>
          </w:p>
        </w:tc>
        <w:tc>
          <w:tcPr>
            <w:tcW w:type="dxa" w:w="1987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Menu Lucide</w:t>
            </w:r>
          </w:p>
        </w:tc>
        <w:tc>
          <w:tcPr>
            <w:tcW w:type="dxa" w:w="1987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Default</w:t>
            </w:r>
          </w:p>
        </w:tc>
        <w:tc>
          <w:tcPr>
            <w:tcW w:type="dxa" w:w="1987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24px color.text.primary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2736"/>
        <w:gridCol w:w="2160"/>
        <w:gridCol w:w="1296"/>
        <w:gridCol w:w="2592"/>
      </w:tblGrid>
      <w:tr>
        <w:tc>
          <w:tcPr>
            <w:tcW w:type="dxa" w:w="1987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5"/>
              </w:rPr>
              <w:t>Drawer</w:t>
            </w:r>
          </w:p>
        </w:tc>
        <w:tc>
          <w:tcPr>
            <w:tcW w:type="dxa" w:w="1987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1A56C4"/>
                <w:sz w:val="15"/>
              </w:rPr>
              <w:t>Shared/Organism/NavBar</w:t>
            </w:r>
          </w:p>
        </w:tc>
        <w:tc>
          <w:tcPr>
            <w:tcW w:type="dxa" w:w="1987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Mobile/Drawer</w:t>
            </w:r>
          </w:p>
        </w:tc>
        <w:tc>
          <w:tcPr>
            <w:tcW w:type="dxa" w:w="1987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Closed/Open</w:t>
            </w:r>
          </w:p>
        </w:tc>
        <w:tc>
          <w:tcPr>
            <w:tcW w:type="dxa" w:w="1987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translateX toggle 300ms</w:t>
            </w:r>
          </w:p>
        </w:tc>
      </w:tr>
    </w:tbl>
    <w:p>
      <w:pPr/>
    </w:p>
    <w:p>
      <w:pPr/>
      <w:r>
        <w:rPr>
          <w:b/>
          <w:color w:val="1A56C4"/>
          <w:sz w:val="22"/>
        </w:rPr>
        <w:t>S1 Token Mapping</w:t>
      </w:r>
    </w:p>
    <w:p>
      <w:pPr/>
      <w:r>
        <w:rPr>
          <w:b/>
          <w:color w:val="444444"/>
          <w:sz w:val="18"/>
        </w:rPr>
        <w:t>Property  /  Token  /  Value  /  Usage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3024"/>
        <w:gridCol w:w="2736"/>
        <w:gridCol w:w="2592"/>
      </w:tblGrid>
      <w:tr>
        <w:tc>
          <w:tcPr>
            <w:tcW w:type="dxa" w:w="248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5"/>
              </w:rPr>
              <w:t>BG default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1A56C4"/>
                <w:sz w:val="15"/>
              </w:rPr>
              <w:t>--</w:t>
            </w:r>
          </w:p>
        </w:tc>
        <w:tc>
          <w:tcPr>
            <w:tcW w:type="dxa" w:w="2484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7D5A00"/>
                <w:sz w:val="15"/>
              </w:rPr>
              <w:t>transparent</w:t>
            </w:r>
          </w:p>
        </w:tc>
        <w:tc>
          <w:tcPr>
            <w:tcW w:type="dxa" w:w="2484"/>
            <w:shd w:val="clear" w:color="auto" w:fill="F0FFF0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Before scroll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3024"/>
        <w:gridCol w:w="2736"/>
        <w:gridCol w:w="2592"/>
      </w:tblGrid>
      <w:tr>
        <w:tc>
          <w:tcPr>
            <w:tcW w:type="dxa" w:w="248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5"/>
              </w:rPr>
              <w:t>BG scrolled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1A56C4"/>
                <w:sz w:val="15"/>
              </w:rPr>
              <w:t>color.surface.card</w:t>
            </w:r>
          </w:p>
        </w:tc>
        <w:tc>
          <w:tcPr>
            <w:tcW w:type="dxa" w:w="2484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7D5A00"/>
                <w:sz w:val="15"/>
              </w:rPr>
              <w:t>#FFFFFF</w:t>
            </w:r>
          </w:p>
        </w:tc>
        <w:tc>
          <w:tcPr>
            <w:tcW w:type="dxa" w:w="2484"/>
            <w:shd w:val="clear" w:color="auto" w:fill="F0FFF0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After scroll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3024"/>
        <w:gridCol w:w="2736"/>
        <w:gridCol w:w="2592"/>
      </w:tblGrid>
      <w:tr>
        <w:tc>
          <w:tcPr>
            <w:tcW w:type="dxa" w:w="248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5"/>
              </w:rPr>
              <w:t>Shadow scrolled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1A56C4"/>
                <w:sz w:val="15"/>
              </w:rPr>
              <w:t>shadow.sm</w:t>
            </w:r>
          </w:p>
        </w:tc>
        <w:tc>
          <w:tcPr>
            <w:tcW w:type="dxa" w:w="2484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7D5A00"/>
                <w:sz w:val="15"/>
              </w:rPr>
              <w:t>0 1px 3px rgba(11,36,78,0.08)</w:t>
            </w:r>
          </w:p>
        </w:tc>
        <w:tc>
          <w:tcPr>
            <w:tcW w:type="dxa" w:w="2484"/>
            <w:shd w:val="clear" w:color="auto" w:fill="F0FFF0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Elevation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3024"/>
        <w:gridCol w:w="2736"/>
        <w:gridCol w:w="2592"/>
      </w:tblGrid>
      <w:tr>
        <w:tc>
          <w:tcPr>
            <w:tcW w:type="dxa" w:w="248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5"/>
              </w:rPr>
              <w:t>Border scrolled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1A56C4"/>
                <w:sz w:val="15"/>
              </w:rPr>
              <w:t>color.border.subtle</w:t>
            </w:r>
          </w:p>
        </w:tc>
        <w:tc>
          <w:tcPr>
            <w:tcW w:type="dxa" w:w="2484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7D5A00"/>
                <w:sz w:val="15"/>
              </w:rPr>
              <w:t>#E8EDF5</w:t>
            </w:r>
          </w:p>
        </w:tc>
        <w:tc>
          <w:tcPr>
            <w:tcW w:type="dxa" w:w="2484"/>
            <w:shd w:val="clear" w:color="auto" w:fill="F0FFF0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1px bottom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3024"/>
        <w:gridCol w:w="2736"/>
        <w:gridCol w:w="2592"/>
      </w:tblGrid>
      <w:tr>
        <w:tc>
          <w:tcPr>
            <w:tcW w:type="dxa" w:w="248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5"/>
              </w:rPr>
              <w:t>Height desktop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1A56C4"/>
                <w:sz w:val="15"/>
              </w:rPr>
              <w:t>--</w:t>
            </w:r>
          </w:p>
        </w:tc>
        <w:tc>
          <w:tcPr>
            <w:tcW w:type="dxa" w:w="2484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7D5A00"/>
                <w:sz w:val="15"/>
              </w:rPr>
              <w:t>64px</w:t>
            </w:r>
          </w:p>
        </w:tc>
        <w:tc>
          <w:tcPr>
            <w:tcW w:type="dxa" w:w="2484"/>
            <w:shd w:val="clear" w:color="auto" w:fill="F0FFF0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Fixed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3024"/>
        <w:gridCol w:w="2736"/>
        <w:gridCol w:w="2592"/>
      </w:tblGrid>
      <w:tr>
        <w:tc>
          <w:tcPr>
            <w:tcW w:type="dxa" w:w="248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5"/>
              </w:rPr>
              <w:t>Height mobile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1A56C4"/>
                <w:sz w:val="15"/>
              </w:rPr>
              <w:t>--</w:t>
            </w:r>
          </w:p>
        </w:tc>
        <w:tc>
          <w:tcPr>
            <w:tcW w:type="dxa" w:w="2484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7D5A00"/>
                <w:sz w:val="15"/>
              </w:rPr>
              <w:t>56px</w:t>
            </w:r>
          </w:p>
        </w:tc>
        <w:tc>
          <w:tcPr>
            <w:tcW w:type="dxa" w:w="2484"/>
            <w:shd w:val="clear" w:color="auto" w:fill="F0FFF0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Fixed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3024"/>
        <w:gridCol w:w="2736"/>
        <w:gridCol w:w="2592"/>
      </w:tblGrid>
      <w:tr>
        <w:tc>
          <w:tcPr>
            <w:tcW w:type="dxa" w:w="248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5"/>
              </w:rPr>
              <w:t>Link default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1A56C4"/>
                <w:sz w:val="15"/>
              </w:rPr>
              <w:t>color.text.primary</w:t>
            </w:r>
          </w:p>
        </w:tc>
        <w:tc>
          <w:tcPr>
            <w:tcW w:type="dxa" w:w="2484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7D5A00"/>
                <w:sz w:val="15"/>
              </w:rPr>
              <w:t>#1F2937</w:t>
            </w:r>
          </w:p>
        </w:tc>
        <w:tc>
          <w:tcPr>
            <w:tcW w:type="dxa" w:w="2484"/>
            <w:shd w:val="clear" w:color="auto" w:fill="F0FFF0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Normal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3024"/>
        <w:gridCol w:w="2736"/>
        <w:gridCol w:w="2592"/>
      </w:tblGrid>
      <w:tr>
        <w:tc>
          <w:tcPr>
            <w:tcW w:type="dxa" w:w="248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5"/>
              </w:rPr>
              <w:t>Link hover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1A56C4"/>
                <w:sz w:val="15"/>
              </w:rPr>
              <w:t>color.interactive.hover</w:t>
            </w:r>
          </w:p>
        </w:tc>
        <w:tc>
          <w:tcPr>
            <w:tcW w:type="dxa" w:w="2484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7D5A00"/>
                <w:sz w:val="15"/>
              </w:rPr>
              <w:t>#1340A0</w:t>
            </w:r>
          </w:p>
        </w:tc>
        <w:tc>
          <w:tcPr>
            <w:tcW w:type="dxa" w:w="2484"/>
            <w:shd w:val="clear" w:color="auto" w:fill="F0FFF0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Hover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3024"/>
        <w:gridCol w:w="2736"/>
        <w:gridCol w:w="2592"/>
      </w:tblGrid>
      <w:tr>
        <w:tc>
          <w:tcPr>
            <w:tcW w:type="dxa" w:w="248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5"/>
              </w:rPr>
              <w:t>Link active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1A56C4"/>
                <w:sz w:val="15"/>
              </w:rPr>
              <w:t>color.brand.secondary</w:t>
            </w:r>
          </w:p>
        </w:tc>
        <w:tc>
          <w:tcPr>
            <w:tcW w:type="dxa" w:w="2484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7D5A00"/>
                <w:sz w:val="15"/>
              </w:rPr>
              <w:t>#1A56C4</w:t>
            </w:r>
          </w:p>
        </w:tc>
        <w:tc>
          <w:tcPr>
            <w:tcW w:type="dxa" w:w="2484"/>
            <w:shd w:val="clear" w:color="auto" w:fill="F0FFF0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Current page + 2px border-bottom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3024"/>
        <w:gridCol w:w="2736"/>
        <w:gridCol w:w="2592"/>
      </w:tblGrid>
      <w:tr>
        <w:tc>
          <w:tcPr>
            <w:tcW w:type="dxa" w:w="248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5"/>
              </w:rPr>
              <w:t>Transition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1A56C4"/>
                <w:sz w:val="15"/>
              </w:rPr>
              <w:t>duration.normal + ease.out</w:t>
            </w:r>
          </w:p>
        </w:tc>
        <w:tc>
          <w:tcPr>
            <w:tcW w:type="dxa" w:w="2484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7D5A00"/>
                <w:sz w:val="15"/>
              </w:rPr>
              <w:t>200ms cubic-bezier(0,0,0.2,1)</w:t>
            </w:r>
          </w:p>
        </w:tc>
        <w:tc>
          <w:tcPr>
            <w:tcW w:type="dxa" w:w="2484"/>
            <w:shd w:val="clear" w:color="auto" w:fill="F0FFF0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All scroll state props</w:t>
            </w:r>
          </w:p>
        </w:tc>
      </w:tr>
    </w:tbl>
    <w:p>
      <w:pPr/>
    </w:p>
    <w:p>
      <w:pPr/>
      <w:r>
        <w:rPr>
          <w:b/>
          <w:color w:val="1A56C4"/>
          <w:sz w:val="22"/>
        </w:rPr>
        <w:t>S1 Interaction Zones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3600"/>
        <w:gridCol w:w="3456"/>
      </w:tblGrid>
      <w:tr>
        <w:tc>
          <w:tcPr>
            <w:tcW w:type="dxa" w:w="2484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Zone</w:t>
            </w:r>
          </w:p>
        </w:tc>
        <w:tc>
          <w:tcPr>
            <w:tcW w:type="dxa" w:w="2484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Trigger</w:t>
            </w:r>
          </w:p>
        </w:tc>
        <w:tc>
          <w:tcPr>
            <w:tcW w:type="dxa" w:w="2484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Response</w:t>
            </w:r>
          </w:p>
        </w:tc>
        <w:tc>
          <w:tcPr>
            <w:tcW w:type="dxa" w:w="2484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Figma Prototype</w:t>
            </w:r>
          </w:p>
        </w:tc>
      </w:tr>
      <w:tr>
        <w:tc>
          <w:tcPr>
            <w:tcW w:type="dxa" w:w="24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6"/>
              </w:rPr>
              <w:t>Nav bar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Scroll 80px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bg-&gt;white shadow appears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Connect to Nav/Scrolled variant</w:t>
            </w:r>
          </w:p>
        </w:tc>
      </w:tr>
      <w:tr>
        <w:tc>
          <w:tcPr>
            <w:tcW w:type="dxa" w:w="2484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6"/>
              </w:rPr>
              <w:t>Logo</w:t>
            </w:r>
          </w:p>
        </w:tc>
        <w:tc>
          <w:tcPr>
            <w:tcW w:type="dxa" w:w="2484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Click</w:t>
            </w:r>
          </w:p>
        </w:tc>
        <w:tc>
          <w:tcPr>
            <w:tcW w:type="dxa" w:w="2484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Navigate /</w:t>
            </w:r>
          </w:p>
        </w:tc>
        <w:tc>
          <w:tcPr>
            <w:tcW w:type="dxa" w:w="2484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Link to Homepage frame</w:t>
            </w:r>
          </w:p>
        </w:tc>
      </w:tr>
      <w:tr>
        <w:tc>
          <w:tcPr>
            <w:tcW w:type="dxa" w:w="24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6"/>
              </w:rPr>
              <w:t>Nav link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Click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Navigate to route. Active state.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Link to page frame</w:t>
            </w:r>
          </w:p>
        </w:tc>
      </w:tr>
      <w:tr>
        <w:tc>
          <w:tcPr>
            <w:tcW w:type="dxa" w:w="2484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6"/>
              </w:rPr>
              <w:t>CTA Button</w:t>
            </w:r>
          </w:p>
        </w:tc>
        <w:tc>
          <w:tcPr>
            <w:tcW w:type="dxa" w:w="2484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Click</w:t>
            </w:r>
          </w:p>
        </w:tc>
        <w:tc>
          <w:tcPr>
            <w:tcW w:type="dxa" w:w="2484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Navigate /credit-score?source=nav</w:t>
            </w:r>
          </w:p>
        </w:tc>
        <w:tc>
          <w:tcPr>
            <w:tcW w:type="dxa" w:w="2484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Link to LeapScore frame</w:t>
            </w:r>
          </w:p>
        </w:tc>
      </w:tr>
      <w:tr>
        <w:tc>
          <w:tcPr>
            <w:tcW w:type="dxa" w:w="24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6"/>
              </w:rPr>
              <w:t>Hamburger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Tap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Drawer opens. Body scroll locked.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NavBar/Mobile/Open variant</w:t>
            </w:r>
          </w:p>
        </w:tc>
      </w:tr>
      <w:tr>
        <w:tc>
          <w:tcPr>
            <w:tcW w:type="dxa" w:w="2484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6"/>
              </w:rPr>
              <w:t>Backdrop</w:t>
            </w:r>
          </w:p>
        </w:tc>
        <w:tc>
          <w:tcPr>
            <w:tcW w:type="dxa" w:w="2484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Tap</w:t>
            </w:r>
          </w:p>
        </w:tc>
        <w:tc>
          <w:tcPr>
            <w:tcW w:type="dxa" w:w="2484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Drawer closes.</w:t>
            </w:r>
          </w:p>
        </w:tc>
        <w:tc>
          <w:tcPr>
            <w:tcW w:type="dxa" w:w="2484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NavBar/Mobile/Closed variant</w:t>
            </w:r>
          </w:p>
        </w:tc>
      </w:tr>
    </w:tbl>
    <w:p>
      <w:pPr/>
    </w:p>
    <w:p>
      <w:r>
        <w:br w:type="page"/>
      </w:r>
    </w:p>
    <w:p>
      <w:pPr/>
      <w:r>
        <w:rPr>
          <w:b/>
          <w:color w:val="0B244E"/>
          <w:sz w:val="28"/>
        </w:rPr>
        <w:t>S2 // HERO DUAL PATH</w:t>
      </w:r>
    </w:p>
    <w:p>
      <w:pPr>
        <w:pBdr>
          <w:bottom w:val="single" w:sz="5" w:space="1" w:color="C9A84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3024"/>
        <w:gridCol w:w="2304"/>
        <w:gridCol w:w="2304"/>
        <w:gridCol w:w="2304"/>
      </w:tblGrid>
      <w:tr>
        <w:tc>
          <w:tcPr>
            <w:tcW w:type="dxa" w:w="1987"/>
            <w:shd w:val="clear" w:color="auto" w:fill="1A56C4"/>
            <w:tcBorders>
              <w:top w:val="single" w:sz="3" w:space="0" w:color="000000"/>
              <w:bottom w:val="single" w:sz="3" w:space="0" w:color="000000"/>
              <w:left w:val="single" w:sz="3" w:space="0" w:color="000000"/>
              <w:right w:val="single" w:sz="3" w:space="0" w:color="00000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S2</w:t>
            </w:r>
          </w:p>
        </w:tc>
        <w:tc>
          <w:tcPr>
            <w:tcW w:type="dxa" w:w="1987"/>
            <w:shd w:val="clear" w:color="auto" w:fill="FFFFFF"/>
            <w:tcBorders>
              <w:top w:val="single" w:sz="3" w:space="0" w:color="000000"/>
              <w:bottom w:val="single" w:sz="3" w:space="0" w:color="000000"/>
              <w:left w:val="single" w:sz="3" w:space="0" w:color="000000"/>
              <w:right w:val="single" w:sz="3" w:space="0" w:color="00000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0B244E"/>
                <w:sz w:val="16"/>
              </w:rPr>
              <w:t>Hero Dual Path</w:t>
            </w:r>
          </w:p>
        </w:tc>
        <w:tc>
          <w:tcPr>
            <w:tcW w:type="dxa" w:w="1987"/>
            <w:shd w:val="clear" w:color="auto" w:fill="F4F6FA"/>
            <w:tcBorders>
              <w:top w:val="single" w:sz="3" w:space="0" w:color="000000"/>
              <w:bottom w:val="single" w:sz="3" w:space="0" w:color="000000"/>
              <w:left w:val="single" w:sz="3" w:space="0" w:color="000000"/>
              <w:right w:val="single" w:sz="3" w:space="0" w:color="00000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0B244E"/>
                <w:sz w:val="16"/>
              </w:rPr>
              <w:t>Desktop: min 680px</w:t>
            </w:r>
          </w:p>
        </w:tc>
        <w:tc>
          <w:tcPr>
            <w:tcW w:type="dxa" w:w="1987"/>
            <w:shd w:val="clear" w:color="auto" w:fill="F4F6FA"/>
            <w:tcBorders>
              <w:top w:val="single" w:sz="3" w:space="0" w:color="000000"/>
              <w:bottom w:val="single" w:sz="3" w:space="0" w:color="000000"/>
              <w:left w:val="single" w:sz="3" w:space="0" w:color="000000"/>
              <w:right w:val="single" w:sz="3" w:space="0" w:color="00000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0B244E"/>
                <w:sz w:val="16"/>
              </w:rPr>
              <w:t>Tablet: min 560px</w:t>
            </w:r>
          </w:p>
        </w:tc>
        <w:tc>
          <w:tcPr>
            <w:tcW w:type="dxa" w:w="1987"/>
            <w:shd w:val="clear" w:color="auto" w:fill="F4F6FA"/>
            <w:tcBorders>
              <w:top w:val="single" w:sz="3" w:space="0" w:color="000000"/>
              <w:bottom w:val="single" w:sz="3" w:space="0" w:color="000000"/>
              <w:left w:val="single" w:sz="3" w:space="0" w:color="000000"/>
              <w:right w:val="single" w:sz="3" w:space="0" w:color="00000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0B244E"/>
                <w:sz w:val="16"/>
              </w:rPr>
              <w:t>Mobile: min 640px</w:t>
            </w:r>
          </w:p>
        </w:tc>
      </w:tr>
    </w:tbl>
    <w:p>
      <w:pPr/>
    </w:p>
    <w:p>
      <w:pPr/>
      <w:r>
        <w:rPr>
          <w:b/>
          <w:color w:val="1A56C4"/>
          <w:sz w:val="22"/>
        </w:rPr>
        <w:t>S2 Desktop Wireframe 1440px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936"/>
            <w:shd w:val="clear" w:color="auto" w:fill="0B244E"/>
            <w:tcBorders>
              <w:top w:val="single" w:sz="2" w:space="0" w:color="0B244E"/>
              <w:bottom w:val="single" w:sz="2" w:space="0" w:color="0B244E"/>
              <w:left w:val="single" w:sz="2" w:space="0" w:color="0B244E"/>
              <w:right w:val="single" w:sz="2" w:space="0" w:color="0B244E"/>
            </w:tcBorders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5"/>
              </w:rPr>
              <w:t>S2 DESKTOP HERO -- bg:#FFFFFF -- min-height:680px -- 96px v-padding</w:t>
            </w:r>
          </w:p>
        </w:tc>
      </w:tr>
      <w:tr>
        <w:tc>
          <w:tcPr>
            <w:tcW w:type="dxa" w:w="9936"/>
            <w:shd w:val="clear" w:color="auto" w:fill="F0F0F0"/>
            <w:tcBorders>
              <w:top w:val="single" w:sz="3" w:space="0" w:color="888888"/>
              <w:bottom w:val="single" w:sz="3" w:space="0" w:color="888888"/>
              <w:left w:val="single" w:sz="3" w:space="0" w:color="888888"/>
              <w:right w:val="single" w:sz="3" w:space="0" w:color="888888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+--------------------------------------------------------------+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bg:#FFFFFF                  1440px canvas             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[120px]          1200px content             [120px]   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                                                      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cols 1-7 (700px)             | cols 8-12 (500px)     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+---------------------------+  +--------------------------+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| [badge: AI-Powered Loan] |  |                          |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|  ^ 24px gap              |  |  AI COPILOT DEMO PANEL   |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| HEADLINE 1 (64px Lt)     |  |  [LeapAI header row]     |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| HEADLINE 2 (64px Lt)     |  |  [User bubble &gt;&gt;&gt;]       |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| Inter 300 -0.02em lh1.1  |  |  [&lt;&lt;&lt; AI bubble]         |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|  ^ 16px gap              |  |  [Approval badge inline]  |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| Sub-headline 18px 460px  |  |  [Typing indicator ...]  |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|  ^ 32px gap              |  |  [Ghost input field]      |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| +---------++---------+  |  |                          |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| |[*]SCORE ||[z] LOAN |  |  | radius.xl shadow.xl      |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| |CHECK    || MATCH   |  |  | border:1px #E8EDF5       |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| |[PrimBtn]||[SecBtn] |  |  | max-h:480px overflow:clip|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| |4px Gold ||4px Blue |  |  |                          |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| +---------++---------+  |  +--------------------------+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|  ^ 24px gap              |                         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| [. No impact . RBI .]   |  &lt;- col 8 aligns to grid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+---------------------------+                         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96px bottom padding                                   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+--------------------------------------------------------------+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 xml:space="preserve"> LEFT: cols 1-7. RIGHT: cols 8-12. 24px gutter between col7 and col8.</w:t>
            </w:r>
          </w:p>
        </w:tc>
      </w:tr>
    </w:tbl>
    <w:p>
      <w:pPr/>
    </w:p>
    <w:p>
      <w:pPr/>
      <w:r>
        <w:rPr>
          <w:b/>
          <w:color w:val="1A56C4"/>
          <w:sz w:val="22"/>
        </w:rPr>
        <w:t>S2 Tablet Wireframe 1024px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936"/>
            <w:shd w:val="clear" w:color="auto" w:fill="0B244E"/>
            <w:tcBorders>
              <w:top w:val="single" w:sz="2" w:space="0" w:color="0B244E"/>
              <w:bottom w:val="single" w:sz="2" w:space="0" w:color="0B244E"/>
              <w:left w:val="single" w:sz="2" w:space="0" w:color="0B244E"/>
              <w:right w:val="single" w:sz="2" w:space="0" w:color="0B244E"/>
            </w:tcBorders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5"/>
              </w:rPr>
              <w:t>S2 TABLET HERO -- single col -- AI panel below cards</w:t>
            </w:r>
          </w:p>
        </w:tc>
      </w:tr>
      <w:tr>
        <w:tc>
          <w:tcPr>
            <w:tcW w:type="dxa" w:w="9936"/>
            <w:shd w:val="clear" w:color="auto" w:fill="F0F0F0"/>
            <w:tcBorders>
              <w:top w:val="single" w:sz="3" w:space="0" w:color="888888"/>
              <w:bottom w:val="single" w:sz="3" w:space="0" w:color="888888"/>
              <w:left w:val="single" w:sz="3" w:space="0" w:color="888888"/>
              <w:right w:val="single" w:sz="3" w:space="0" w:color="888888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+----------------------------------+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32px margins  960px  32px margins|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64px top padding           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[AI-Powered Badge]         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HEADLINE 40px 700          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Sub-headline 18px max:560px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+--------------++---------------+|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|[*] SCORE     ||[z] LOAN MATCH ||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|[Primary btn] ||[Secondary btn]||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+--------------++---------------+|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+--AI DEMO PANEL 240px clipped--+|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| [chat preview small]          ||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+-------------------------------+|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64px bottom padding        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+----------------------------------+</w:t>
            </w:r>
          </w:p>
        </w:tc>
      </w:tr>
    </w:tbl>
    <w:p>
      <w:pPr/>
    </w:p>
    <w:p>
      <w:pPr/>
      <w:r>
        <w:rPr>
          <w:b/>
          <w:color w:val="1A56C4"/>
          <w:sz w:val="22"/>
        </w:rPr>
        <w:t>S2 Mobile Wireframe 390px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936"/>
            <w:shd w:val="clear" w:color="auto" w:fill="0B244E"/>
            <w:tcBorders>
              <w:top w:val="single" w:sz="2" w:space="0" w:color="0B244E"/>
              <w:bottom w:val="single" w:sz="2" w:space="0" w:color="0B244E"/>
              <w:left w:val="single" w:sz="2" w:space="0" w:color="0B244E"/>
              <w:right w:val="single" w:sz="2" w:space="0" w:color="0B244E"/>
            </w:tcBorders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5"/>
              </w:rPr>
              <w:t>S2 MOBILE HERO -- single col -- AI panel HIDDEN</w:t>
            </w:r>
          </w:p>
        </w:tc>
      </w:tr>
      <w:tr>
        <w:tc>
          <w:tcPr>
            <w:tcW w:type="dxa" w:w="9936"/>
            <w:shd w:val="clear" w:color="auto" w:fill="F0F0F0"/>
            <w:tcBorders>
              <w:top w:val="single" w:sz="3" w:space="0" w:color="888888"/>
              <w:bottom w:val="single" w:sz="3" w:space="0" w:color="888888"/>
              <w:left w:val="single" w:sz="3" w:space="0" w:color="888888"/>
              <w:right w:val="single" w:sz="3" w:space="0" w:color="888888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+-------------------+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16px side margins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48px top padding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[AI Badge]  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HEADLINE 32px 700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Sub 16px max:320px|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 ---- 32px ----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+--PATH CARD A--+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|[*] Score Check|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|60sec no pull  |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|[Primary btn]  |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|4px Gold top   |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+---------------+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 ---- 16px ----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+--PATH CARD B--+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|[z] Loan Match |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|47 lenders 2min|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|[Secondary btn]|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|4px Blue top   |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+---------------+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 ---- 24px ----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[.No impact .RBI.]|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48px bottom pad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+-------------------+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AI PANEL: display:none &lt; 640px</w:t>
            </w:r>
          </w:p>
        </w:tc>
      </w:tr>
    </w:tbl>
    <w:p>
      <w:pPr/>
    </w:p>
    <w:p>
      <w:pPr/>
      <w:r>
        <w:rPr>
          <w:b/>
          <w:color w:val="1A56C4"/>
          <w:sz w:val="22"/>
        </w:rPr>
        <w:t>S2 Grid Mapping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8352"/>
      </w:tblGrid>
      <w:tr>
        <w:tc>
          <w:tcPr>
            <w:tcW w:type="dxa" w:w="4968"/>
            <w:shd w:val="clear" w:color="auto" w:fill="1A56C4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48" w:type="dxa"/>
              <w:bottom w:w="48" w:type="dxa"/>
              <w:left w:w="75" w:type="dxa"/>
              <w:right w:w="75" w:type="dxa"/>
            </w:tcMar>
          </w:tcPr>
          <w:p>
            <w:r>
              <w:rPr>
                <w:b/>
                <w:color w:val="FFFFFF"/>
                <w:sz w:val="15"/>
              </w:rPr>
              <w:t>Left col</w:t>
            </w:r>
          </w:p>
        </w:tc>
        <w:tc>
          <w:tcPr>
            <w:tcW w:type="dxa" w:w="4968"/>
            <w:shd w:val="clear" w:color="auto" w:fill="F0F5FF"/>
            <w:tcBorders>
              <w:top w:val="single" w:sz="2" w:space="0" w:color="AAAAAA"/>
              <w:bottom w:val="single" w:sz="2" w:space="0" w:color="AAAAAA"/>
              <w:left w:val="single" w:sz="2" w:space="0" w:color="AAAAAA"/>
              <w:right w:val="single" w:sz="2" w:space="0" w:color="AAAAAA"/>
            </w:tcBorders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r>
              <w:rPr>
                <w:sz w:val="16"/>
              </w:rPr>
              <w:t>Cols 1-7. Width:(7x72)+(6x24)=648px.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8352"/>
      </w:tblGrid>
      <w:tr>
        <w:tc>
          <w:tcPr>
            <w:tcW w:type="dxa" w:w="4968"/>
            <w:shd w:val="clear" w:color="auto" w:fill="1A56C4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48" w:type="dxa"/>
              <w:bottom w:w="48" w:type="dxa"/>
              <w:left w:w="75" w:type="dxa"/>
              <w:right w:w="75" w:type="dxa"/>
            </w:tcMar>
          </w:tcPr>
          <w:p>
            <w:r>
              <w:rPr>
                <w:b/>
                <w:color w:val="FFFFFF"/>
                <w:sz w:val="15"/>
              </w:rPr>
              <w:t>Right col</w:t>
            </w:r>
          </w:p>
        </w:tc>
        <w:tc>
          <w:tcPr>
            <w:tcW w:type="dxa" w:w="4968"/>
            <w:shd w:val="clear" w:color="auto" w:fill="F0F5FF"/>
            <w:tcBorders>
              <w:top w:val="single" w:sz="2" w:space="0" w:color="AAAAAA"/>
              <w:bottom w:val="single" w:sz="2" w:space="0" w:color="AAAAAA"/>
              <w:left w:val="single" w:sz="2" w:space="0" w:color="AAAAAA"/>
              <w:right w:val="single" w:sz="2" w:space="0" w:color="AAAAAA"/>
            </w:tcBorders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r>
              <w:rPr>
                <w:sz w:val="16"/>
              </w:rPr>
              <w:t>Cols 8-12. Width:(5x72)+(4x24)=456px.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8352"/>
      </w:tblGrid>
      <w:tr>
        <w:tc>
          <w:tcPr>
            <w:tcW w:type="dxa" w:w="4968"/>
            <w:shd w:val="clear" w:color="auto" w:fill="1A56C4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48" w:type="dxa"/>
              <w:bottom w:w="48" w:type="dxa"/>
              <w:left w:w="75" w:type="dxa"/>
              <w:right w:w="75" w:type="dxa"/>
            </w:tcMar>
          </w:tcPr>
          <w:p>
            <w:r>
              <w:rPr>
                <w:b/>
                <w:color w:val="FFFFFF"/>
                <w:sz w:val="15"/>
              </w:rPr>
              <w:t>Column gap</w:t>
            </w:r>
          </w:p>
        </w:tc>
        <w:tc>
          <w:tcPr>
            <w:tcW w:type="dxa" w:w="4968"/>
            <w:shd w:val="clear" w:color="auto" w:fill="F0F5FF"/>
            <w:tcBorders>
              <w:top w:val="single" w:sz="2" w:space="0" w:color="AAAAAA"/>
              <w:bottom w:val="single" w:sz="2" w:space="0" w:color="AAAAAA"/>
              <w:left w:val="single" w:sz="2" w:space="0" w:color="AAAAAA"/>
              <w:right w:val="single" w:sz="2" w:space="0" w:color="AAAAAA"/>
            </w:tcBorders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r>
              <w:rPr>
                <w:sz w:val="16"/>
              </w:rPr>
              <w:t>24px gutter between col7 and col8.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8352"/>
      </w:tblGrid>
      <w:tr>
        <w:tc>
          <w:tcPr>
            <w:tcW w:type="dxa" w:w="4968"/>
            <w:shd w:val="clear" w:color="auto" w:fill="1A56C4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48" w:type="dxa"/>
              <w:bottom w:w="48" w:type="dxa"/>
              <w:left w:w="75" w:type="dxa"/>
              <w:right w:w="75" w:type="dxa"/>
            </w:tcMar>
          </w:tcPr>
          <w:p>
            <w:r>
              <w:rPr>
                <w:b/>
                <w:color w:val="FFFFFF"/>
                <w:sz w:val="15"/>
              </w:rPr>
              <w:t>Badge to H1</w:t>
            </w:r>
          </w:p>
        </w:tc>
        <w:tc>
          <w:tcPr>
            <w:tcW w:type="dxa" w:w="4968"/>
            <w:shd w:val="clear" w:color="auto" w:fill="F0F5FF"/>
            <w:tcBorders>
              <w:top w:val="single" w:sz="2" w:space="0" w:color="AAAAAA"/>
              <w:bottom w:val="single" w:sz="2" w:space="0" w:color="AAAAAA"/>
              <w:left w:val="single" w:sz="2" w:space="0" w:color="AAAAAA"/>
              <w:right w:val="single" w:sz="2" w:space="0" w:color="AAAAAA"/>
            </w:tcBorders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r>
              <w:rPr>
                <w:sz w:val="16"/>
              </w:rPr>
              <w:t>space.6 (24px)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8352"/>
      </w:tblGrid>
      <w:tr>
        <w:tc>
          <w:tcPr>
            <w:tcW w:type="dxa" w:w="4968"/>
            <w:shd w:val="clear" w:color="auto" w:fill="1A56C4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48" w:type="dxa"/>
              <w:bottom w:w="48" w:type="dxa"/>
              <w:left w:w="75" w:type="dxa"/>
              <w:right w:w="75" w:type="dxa"/>
            </w:tcMar>
          </w:tcPr>
          <w:p>
            <w:r>
              <w:rPr>
                <w:b/>
                <w:color w:val="FFFFFF"/>
                <w:sz w:val="15"/>
              </w:rPr>
              <w:t>H1 to sub</w:t>
            </w:r>
          </w:p>
        </w:tc>
        <w:tc>
          <w:tcPr>
            <w:tcW w:type="dxa" w:w="4968"/>
            <w:shd w:val="clear" w:color="auto" w:fill="F0F5FF"/>
            <w:tcBorders>
              <w:top w:val="single" w:sz="2" w:space="0" w:color="AAAAAA"/>
              <w:bottom w:val="single" w:sz="2" w:space="0" w:color="AAAAAA"/>
              <w:left w:val="single" w:sz="2" w:space="0" w:color="AAAAAA"/>
              <w:right w:val="single" w:sz="2" w:space="0" w:color="AAAAAA"/>
            </w:tcBorders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r>
              <w:rPr>
                <w:sz w:val="16"/>
              </w:rPr>
              <w:t>space.4 (16px)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8352"/>
      </w:tblGrid>
      <w:tr>
        <w:tc>
          <w:tcPr>
            <w:tcW w:type="dxa" w:w="4968"/>
            <w:shd w:val="clear" w:color="auto" w:fill="1A56C4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48" w:type="dxa"/>
              <w:bottom w:w="48" w:type="dxa"/>
              <w:left w:w="75" w:type="dxa"/>
              <w:right w:w="75" w:type="dxa"/>
            </w:tcMar>
          </w:tcPr>
          <w:p>
            <w:r>
              <w:rPr>
                <w:b/>
                <w:color w:val="FFFFFF"/>
                <w:sz w:val="15"/>
              </w:rPr>
              <w:t>Sub to cards</w:t>
            </w:r>
          </w:p>
        </w:tc>
        <w:tc>
          <w:tcPr>
            <w:tcW w:type="dxa" w:w="4968"/>
            <w:shd w:val="clear" w:color="auto" w:fill="F0F5FF"/>
            <w:tcBorders>
              <w:top w:val="single" w:sz="2" w:space="0" w:color="AAAAAA"/>
              <w:bottom w:val="single" w:sz="2" w:space="0" w:color="AAAAAA"/>
              <w:left w:val="single" w:sz="2" w:space="0" w:color="AAAAAA"/>
              <w:right w:val="single" w:sz="2" w:space="0" w:color="AAAAAA"/>
            </w:tcBorders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r>
              <w:rPr>
                <w:sz w:val="16"/>
              </w:rPr>
              <w:t>space.8 (32px)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8352"/>
      </w:tblGrid>
      <w:tr>
        <w:tc>
          <w:tcPr>
            <w:tcW w:type="dxa" w:w="4968"/>
            <w:shd w:val="clear" w:color="auto" w:fill="1A56C4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48" w:type="dxa"/>
              <w:bottom w:w="48" w:type="dxa"/>
              <w:left w:w="75" w:type="dxa"/>
              <w:right w:w="75" w:type="dxa"/>
            </w:tcMar>
          </w:tcPr>
          <w:p>
            <w:r>
              <w:rPr>
                <w:b/>
                <w:color w:val="FFFFFF"/>
                <w:sz w:val="15"/>
              </w:rPr>
              <w:t>Card gap</w:t>
            </w:r>
          </w:p>
        </w:tc>
        <w:tc>
          <w:tcPr>
            <w:tcW w:type="dxa" w:w="4968"/>
            <w:shd w:val="clear" w:color="auto" w:fill="F0F5FF"/>
            <w:tcBorders>
              <w:top w:val="single" w:sz="2" w:space="0" w:color="AAAAAA"/>
              <w:bottom w:val="single" w:sz="2" w:space="0" w:color="AAAAAA"/>
              <w:left w:val="single" w:sz="2" w:space="0" w:color="AAAAAA"/>
              <w:right w:val="single" w:sz="2" w:space="0" w:color="AAAAAA"/>
            </w:tcBorders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r>
              <w:rPr>
                <w:sz w:val="16"/>
              </w:rPr>
              <w:t>space.4 (16px) horizontal desktop/tablet. Stacked mobile.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8352"/>
      </w:tblGrid>
      <w:tr>
        <w:tc>
          <w:tcPr>
            <w:tcW w:type="dxa" w:w="4968"/>
            <w:shd w:val="clear" w:color="auto" w:fill="1A56C4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48" w:type="dxa"/>
              <w:bottom w:w="48" w:type="dxa"/>
              <w:left w:w="75" w:type="dxa"/>
              <w:right w:w="75" w:type="dxa"/>
            </w:tcMar>
          </w:tcPr>
          <w:p>
            <w:r>
              <w:rPr>
                <w:b/>
                <w:color w:val="FFFFFF"/>
                <w:sz w:val="15"/>
              </w:rPr>
              <w:t>Cards to trust copy</w:t>
            </w:r>
          </w:p>
        </w:tc>
        <w:tc>
          <w:tcPr>
            <w:tcW w:type="dxa" w:w="4968"/>
            <w:shd w:val="clear" w:color="auto" w:fill="F0F5FF"/>
            <w:tcBorders>
              <w:top w:val="single" w:sz="2" w:space="0" w:color="AAAAAA"/>
              <w:bottom w:val="single" w:sz="2" w:space="0" w:color="AAAAAA"/>
              <w:left w:val="single" w:sz="2" w:space="0" w:color="AAAAAA"/>
              <w:right w:val="single" w:sz="2" w:space="0" w:color="AAAAAA"/>
            </w:tcBorders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r>
              <w:rPr>
                <w:sz w:val="16"/>
              </w:rPr>
              <w:t>space.6 (24px)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8352"/>
      </w:tblGrid>
      <w:tr>
        <w:tc>
          <w:tcPr>
            <w:tcW w:type="dxa" w:w="4968"/>
            <w:shd w:val="clear" w:color="auto" w:fill="1A56C4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48" w:type="dxa"/>
              <w:bottom w:w="48" w:type="dxa"/>
              <w:left w:w="75" w:type="dxa"/>
              <w:right w:w="75" w:type="dxa"/>
            </w:tcMar>
          </w:tcPr>
          <w:p>
            <w:r>
              <w:rPr>
                <w:b/>
                <w:color w:val="FFFFFF"/>
                <w:sz w:val="15"/>
              </w:rPr>
              <w:t>Section padding</w:t>
            </w:r>
          </w:p>
        </w:tc>
        <w:tc>
          <w:tcPr>
            <w:tcW w:type="dxa" w:w="4968"/>
            <w:shd w:val="clear" w:color="auto" w:fill="F0F5FF"/>
            <w:tcBorders>
              <w:top w:val="single" w:sz="2" w:space="0" w:color="AAAAAA"/>
              <w:bottom w:val="single" w:sz="2" w:space="0" w:color="AAAAAA"/>
              <w:left w:val="single" w:sz="2" w:space="0" w:color="AAAAAA"/>
              <w:right w:val="single" w:sz="2" w:space="0" w:color="AAAAAA"/>
            </w:tcBorders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r>
              <w:rPr>
                <w:sz w:val="16"/>
              </w:rPr>
              <w:t>space.24 (96px) desktop / space.16 (64px) tablet / space.12 (48px) mobile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8352"/>
      </w:tblGrid>
      <w:tr>
        <w:tc>
          <w:tcPr>
            <w:tcW w:type="dxa" w:w="4968"/>
            <w:shd w:val="clear" w:color="auto" w:fill="1A56C4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48" w:type="dxa"/>
              <w:bottom w:w="48" w:type="dxa"/>
              <w:left w:w="75" w:type="dxa"/>
              <w:right w:w="75" w:type="dxa"/>
            </w:tcMar>
          </w:tcPr>
          <w:p>
            <w:r>
              <w:rPr>
                <w:b/>
                <w:color w:val="FFFFFF"/>
                <w:sz w:val="15"/>
              </w:rPr>
              <w:t>Sub max-width</w:t>
            </w:r>
          </w:p>
        </w:tc>
        <w:tc>
          <w:tcPr>
            <w:tcW w:type="dxa" w:w="4968"/>
            <w:shd w:val="clear" w:color="auto" w:fill="F0F5FF"/>
            <w:tcBorders>
              <w:top w:val="single" w:sz="2" w:space="0" w:color="AAAAAA"/>
              <w:bottom w:val="single" w:sz="2" w:space="0" w:color="AAAAAA"/>
              <w:left w:val="single" w:sz="2" w:space="0" w:color="AAAAAA"/>
              <w:right w:val="single" w:sz="2" w:space="0" w:color="AAAAAA"/>
            </w:tcBorders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r>
              <w:rPr>
                <w:sz w:val="16"/>
              </w:rPr>
              <w:t>460px desktop / 560px tablet / 320px mobile</w:t>
            </w:r>
          </w:p>
        </w:tc>
      </w:tr>
    </w:tbl>
    <w:p>
      <w:pPr/>
    </w:p>
    <w:p>
      <w:pPr/>
      <w:r>
        <w:rPr>
          <w:b/>
          <w:color w:val="1A56C4"/>
          <w:sz w:val="22"/>
        </w:rPr>
        <w:t>S2 Component Mapping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2736"/>
        <w:gridCol w:w="2160"/>
        <w:gridCol w:w="1296"/>
        <w:gridCol w:w="2592"/>
      </w:tblGrid>
      <w:tr>
        <w:tc>
          <w:tcPr>
            <w:tcW w:type="dxa" w:w="1987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5"/>
              </w:rPr>
              <w:t>Pre-headline</w:t>
            </w:r>
          </w:p>
        </w:tc>
        <w:tc>
          <w:tcPr>
            <w:tcW w:type="dxa" w:w="1987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1A56C4"/>
                <w:sz w:val="15"/>
              </w:rPr>
              <w:t>Shared/Atom/Badge</w:t>
            </w:r>
          </w:p>
        </w:tc>
        <w:tc>
          <w:tcPr>
            <w:tcW w:type="dxa" w:w="1987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Brand</w:t>
            </w:r>
          </w:p>
        </w:tc>
        <w:tc>
          <w:tcPr>
            <w:tcW w:type="dxa" w:w="1987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Default</w:t>
            </w:r>
          </w:p>
        </w:tc>
        <w:tc>
          <w:tcPr>
            <w:tcW w:type="dxa" w:w="1987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AI-Powered Loan Intelligence  radius.full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2736"/>
        <w:gridCol w:w="2160"/>
        <w:gridCol w:w="1296"/>
        <w:gridCol w:w="2592"/>
      </w:tblGrid>
      <w:tr>
        <w:tc>
          <w:tcPr>
            <w:tcW w:type="dxa" w:w="1987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5"/>
              </w:rPr>
              <w:t>H1</w:t>
            </w:r>
          </w:p>
        </w:tc>
        <w:tc>
          <w:tcPr>
            <w:tcW w:type="dxa" w:w="1987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1A56C4"/>
                <w:sz w:val="15"/>
              </w:rPr>
              <w:t>-- text --</w:t>
            </w:r>
          </w:p>
        </w:tc>
        <w:tc>
          <w:tcPr>
            <w:tcW w:type="dxa" w:w="1987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type.display</w:t>
            </w:r>
          </w:p>
        </w:tc>
        <w:tc>
          <w:tcPr>
            <w:tcW w:type="dxa" w:w="1987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--</w:t>
            </w:r>
          </w:p>
        </w:tc>
        <w:tc>
          <w:tcPr>
            <w:tcW w:type="dxa" w:w="1987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64px wt300 #0B244E -0.02em lh1.1 (desktop) / 32px wt700 (mobile)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2736"/>
        <w:gridCol w:w="2160"/>
        <w:gridCol w:w="1296"/>
        <w:gridCol w:w="2592"/>
      </w:tblGrid>
      <w:tr>
        <w:tc>
          <w:tcPr>
            <w:tcW w:type="dxa" w:w="1987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5"/>
              </w:rPr>
              <w:t>Sub-headline</w:t>
            </w:r>
          </w:p>
        </w:tc>
        <w:tc>
          <w:tcPr>
            <w:tcW w:type="dxa" w:w="1987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1A56C4"/>
                <w:sz w:val="15"/>
              </w:rPr>
              <w:t>-- text --</w:t>
            </w:r>
          </w:p>
        </w:tc>
        <w:tc>
          <w:tcPr>
            <w:tcW w:type="dxa" w:w="1987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type.body.lg</w:t>
            </w:r>
          </w:p>
        </w:tc>
        <w:tc>
          <w:tcPr>
            <w:tcW w:type="dxa" w:w="1987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--</w:t>
            </w:r>
          </w:p>
        </w:tc>
        <w:tc>
          <w:tcPr>
            <w:tcW w:type="dxa" w:w="1987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18px 400 #6B7280 lh1.6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2736"/>
        <w:gridCol w:w="2160"/>
        <w:gridCol w:w="1296"/>
        <w:gridCol w:w="2592"/>
      </w:tblGrid>
      <w:tr>
        <w:tc>
          <w:tcPr>
            <w:tcW w:type="dxa" w:w="1987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5"/>
              </w:rPr>
              <w:t>Path Card A</w:t>
            </w:r>
          </w:p>
        </w:tc>
        <w:tc>
          <w:tcPr>
            <w:tcW w:type="dxa" w:w="1987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1A56C4"/>
                <w:sz w:val="15"/>
              </w:rPr>
              <w:t>Custom molecule</w:t>
            </w:r>
          </w:p>
        </w:tc>
        <w:tc>
          <w:tcPr>
            <w:tcW w:type="dxa" w:w="1987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PathCard/Score</w:t>
            </w:r>
          </w:p>
        </w:tc>
        <w:tc>
          <w:tcPr>
            <w:tcW w:type="dxa" w:w="1987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Default/Hover</w:t>
            </w:r>
          </w:p>
        </w:tc>
        <w:tc>
          <w:tcPr>
            <w:tcW w:type="dxa" w:w="1987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4px-top:#C9A84C radius.lg shadow.sm-&gt;md hover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2736"/>
        <w:gridCol w:w="2160"/>
        <w:gridCol w:w="1296"/>
        <w:gridCol w:w="2592"/>
      </w:tblGrid>
      <w:tr>
        <w:tc>
          <w:tcPr>
            <w:tcW w:type="dxa" w:w="1987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5"/>
              </w:rPr>
              <w:t>Card A icon</w:t>
            </w:r>
          </w:p>
        </w:tc>
        <w:tc>
          <w:tcPr>
            <w:tcW w:type="dxa" w:w="1987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1A56C4"/>
                <w:sz w:val="15"/>
              </w:rPr>
              <w:t>Shared/Atom/Icon</w:t>
            </w:r>
          </w:p>
        </w:tc>
        <w:tc>
          <w:tcPr>
            <w:tcW w:type="dxa" w:w="1987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Star Lucide</w:t>
            </w:r>
          </w:p>
        </w:tc>
        <w:tc>
          <w:tcPr>
            <w:tcW w:type="dxa" w:w="1987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Default</w:t>
            </w:r>
          </w:p>
        </w:tc>
        <w:tc>
          <w:tcPr>
            <w:tcW w:type="dxa" w:w="1987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32px color:#C9A84C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2736"/>
        <w:gridCol w:w="2160"/>
        <w:gridCol w:w="1296"/>
        <w:gridCol w:w="2592"/>
      </w:tblGrid>
      <w:tr>
        <w:tc>
          <w:tcPr>
            <w:tcW w:type="dxa" w:w="1987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5"/>
              </w:rPr>
              <w:t>Card A CTA</w:t>
            </w:r>
          </w:p>
        </w:tc>
        <w:tc>
          <w:tcPr>
            <w:tcW w:type="dxa" w:w="1987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1A56C4"/>
                <w:sz w:val="15"/>
              </w:rPr>
              <w:t>Shared/Atom/Button</w:t>
            </w:r>
          </w:p>
        </w:tc>
        <w:tc>
          <w:tcPr>
            <w:tcW w:type="dxa" w:w="1987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Primary</w:t>
            </w:r>
          </w:p>
        </w:tc>
        <w:tc>
          <w:tcPr>
            <w:tcW w:type="dxa" w:w="1987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Default</w:t>
            </w:r>
          </w:p>
        </w:tc>
        <w:tc>
          <w:tcPr>
            <w:tcW w:type="dxa" w:w="1987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Check My Score  44px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2736"/>
        <w:gridCol w:w="2160"/>
        <w:gridCol w:w="1296"/>
        <w:gridCol w:w="2592"/>
      </w:tblGrid>
      <w:tr>
        <w:tc>
          <w:tcPr>
            <w:tcW w:type="dxa" w:w="1987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5"/>
              </w:rPr>
              <w:t>Path Card B</w:t>
            </w:r>
          </w:p>
        </w:tc>
        <w:tc>
          <w:tcPr>
            <w:tcW w:type="dxa" w:w="1987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1A56C4"/>
                <w:sz w:val="15"/>
              </w:rPr>
              <w:t>Custom molecule</w:t>
            </w:r>
          </w:p>
        </w:tc>
        <w:tc>
          <w:tcPr>
            <w:tcW w:type="dxa" w:w="1987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PathCard/Loan</w:t>
            </w:r>
          </w:p>
        </w:tc>
        <w:tc>
          <w:tcPr>
            <w:tcW w:type="dxa" w:w="1987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Default/Hover</w:t>
            </w:r>
          </w:p>
        </w:tc>
        <w:tc>
          <w:tcPr>
            <w:tcW w:type="dxa" w:w="1987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4px-top:#1A56C4 radius.lg shadow.sm-&gt;md hover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2736"/>
        <w:gridCol w:w="2160"/>
        <w:gridCol w:w="1296"/>
        <w:gridCol w:w="2592"/>
      </w:tblGrid>
      <w:tr>
        <w:tc>
          <w:tcPr>
            <w:tcW w:type="dxa" w:w="1987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5"/>
              </w:rPr>
              <w:t>Card B icon</w:t>
            </w:r>
          </w:p>
        </w:tc>
        <w:tc>
          <w:tcPr>
            <w:tcW w:type="dxa" w:w="1987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1A56C4"/>
                <w:sz w:val="15"/>
              </w:rPr>
              <w:t>Shared/Atom/Icon</w:t>
            </w:r>
          </w:p>
        </w:tc>
        <w:tc>
          <w:tcPr>
            <w:tcW w:type="dxa" w:w="1987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Zap Lucide</w:t>
            </w:r>
          </w:p>
        </w:tc>
        <w:tc>
          <w:tcPr>
            <w:tcW w:type="dxa" w:w="1987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Default</w:t>
            </w:r>
          </w:p>
        </w:tc>
        <w:tc>
          <w:tcPr>
            <w:tcW w:type="dxa" w:w="1987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32px color:#1A56C4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2736"/>
        <w:gridCol w:w="2160"/>
        <w:gridCol w:w="1296"/>
        <w:gridCol w:w="2592"/>
      </w:tblGrid>
      <w:tr>
        <w:tc>
          <w:tcPr>
            <w:tcW w:type="dxa" w:w="1987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5"/>
              </w:rPr>
              <w:t>Card B CTA</w:t>
            </w:r>
          </w:p>
        </w:tc>
        <w:tc>
          <w:tcPr>
            <w:tcW w:type="dxa" w:w="1987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1A56C4"/>
                <w:sz w:val="15"/>
              </w:rPr>
              <w:t>Shared/Atom/Button</w:t>
            </w:r>
          </w:p>
        </w:tc>
        <w:tc>
          <w:tcPr>
            <w:tcW w:type="dxa" w:w="1987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Secondary</w:t>
            </w:r>
          </w:p>
        </w:tc>
        <w:tc>
          <w:tcPr>
            <w:tcW w:type="dxa" w:w="1987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Default</w:t>
            </w:r>
          </w:p>
        </w:tc>
        <w:tc>
          <w:tcPr>
            <w:tcW w:type="dxa" w:w="1987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Match Lenders  44px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2736"/>
        <w:gridCol w:w="2160"/>
        <w:gridCol w:w="1296"/>
        <w:gridCol w:w="2592"/>
      </w:tblGrid>
      <w:tr>
        <w:tc>
          <w:tcPr>
            <w:tcW w:type="dxa" w:w="1987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5"/>
              </w:rPr>
              <w:t>AI Demo Panel</w:t>
            </w:r>
          </w:p>
        </w:tc>
        <w:tc>
          <w:tcPr>
            <w:tcW w:type="dxa" w:w="1987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1A56C4"/>
                <w:sz w:val="15"/>
              </w:rPr>
              <w:t>Shared/Organism/AICopilot</w:t>
            </w:r>
          </w:p>
        </w:tc>
        <w:tc>
          <w:tcPr>
            <w:tcW w:type="dxa" w:w="1987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Conversation</w:t>
            </w:r>
          </w:p>
        </w:tc>
        <w:tc>
          <w:tcPr>
            <w:tcW w:type="dxa" w:w="1987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Static/Animated</w:t>
            </w:r>
          </w:p>
        </w:tc>
        <w:tc>
          <w:tcPr>
            <w:tcW w:type="dxa" w:w="1987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radius.xl shadow.xl max-h:480px overflow:hidden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2736"/>
        <w:gridCol w:w="2160"/>
        <w:gridCol w:w="1296"/>
        <w:gridCol w:w="2592"/>
      </w:tblGrid>
      <w:tr>
        <w:tc>
          <w:tcPr>
            <w:tcW w:type="dxa" w:w="1987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5"/>
              </w:rPr>
              <w:t>Trust copy</w:t>
            </w:r>
          </w:p>
        </w:tc>
        <w:tc>
          <w:tcPr>
            <w:tcW w:type="dxa" w:w="1987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1A56C4"/>
                <w:sz w:val="15"/>
              </w:rPr>
              <w:t>-- text --</w:t>
            </w:r>
          </w:p>
        </w:tc>
        <w:tc>
          <w:tcPr>
            <w:tcW w:type="dxa" w:w="1987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type.caption.xs</w:t>
            </w:r>
          </w:p>
        </w:tc>
        <w:tc>
          <w:tcPr>
            <w:tcW w:type="dxa" w:w="1987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--</w:t>
            </w:r>
          </w:p>
        </w:tc>
        <w:tc>
          <w:tcPr>
            <w:tcW w:type="dxa" w:w="1987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11px 400 #9CA3AF</w:t>
            </w:r>
          </w:p>
        </w:tc>
      </w:tr>
    </w:tbl>
    <w:p>
      <w:pPr/>
    </w:p>
    <w:p>
      <w:pPr/>
      <w:r>
        <w:rPr>
          <w:b/>
          <w:color w:val="1A56C4"/>
          <w:sz w:val="22"/>
        </w:rPr>
        <w:t>S2 Token Mapping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3024"/>
        <w:gridCol w:w="2736"/>
        <w:gridCol w:w="2592"/>
      </w:tblGrid>
      <w:tr>
        <w:tc>
          <w:tcPr>
            <w:tcW w:type="dxa" w:w="248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5"/>
              </w:rPr>
              <w:t>Section bg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1A56C4"/>
                <w:sz w:val="15"/>
              </w:rPr>
              <w:t>color.surface.card</w:t>
            </w:r>
          </w:p>
        </w:tc>
        <w:tc>
          <w:tcPr>
            <w:tcW w:type="dxa" w:w="2484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7D5A00"/>
                <w:sz w:val="15"/>
              </w:rPr>
              <w:t>#FFFFFF</w:t>
            </w:r>
          </w:p>
        </w:tc>
        <w:tc>
          <w:tcPr>
            <w:tcW w:type="dxa" w:w="2484"/>
            <w:shd w:val="clear" w:color="auto" w:fill="F0FFF0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White hero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3024"/>
        <w:gridCol w:w="2736"/>
        <w:gridCol w:w="2592"/>
      </w:tblGrid>
      <w:tr>
        <w:tc>
          <w:tcPr>
            <w:tcW w:type="dxa" w:w="248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5"/>
              </w:rPr>
              <w:t>H1 colour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1A56C4"/>
                <w:sz w:val="15"/>
              </w:rPr>
              <w:t>color.brand.primary</w:t>
            </w:r>
          </w:p>
        </w:tc>
        <w:tc>
          <w:tcPr>
            <w:tcW w:type="dxa" w:w="2484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7D5A00"/>
                <w:sz w:val="15"/>
              </w:rPr>
              <w:t>#0B244E</w:t>
            </w:r>
          </w:p>
        </w:tc>
        <w:tc>
          <w:tcPr>
            <w:tcW w:type="dxa" w:w="2484"/>
            <w:shd w:val="clear" w:color="auto" w:fill="F0FFF0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Navy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3024"/>
        <w:gridCol w:w="2736"/>
        <w:gridCol w:w="2592"/>
      </w:tblGrid>
      <w:tr>
        <w:tc>
          <w:tcPr>
            <w:tcW w:type="dxa" w:w="248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5"/>
              </w:rPr>
              <w:t>H1 size desktop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1A56C4"/>
                <w:sz w:val="15"/>
              </w:rPr>
              <w:t>font.size.6xl</w:t>
            </w:r>
          </w:p>
        </w:tc>
        <w:tc>
          <w:tcPr>
            <w:tcW w:type="dxa" w:w="2484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7D5A00"/>
                <w:sz w:val="15"/>
              </w:rPr>
              <w:t>64px</w:t>
            </w:r>
          </w:p>
        </w:tc>
        <w:tc>
          <w:tcPr>
            <w:tcW w:type="dxa" w:w="2484"/>
            <w:shd w:val="clear" w:color="auto" w:fill="F0FFF0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Display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3024"/>
        <w:gridCol w:w="2736"/>
        <w:gridCol w:w="2592"/>
      </w:tblGrid>
      <w:tr>
        <w:tc>
          <w:tcPr>
            <w:tcW w:type="dxa" w:w="248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5"/>
              </w:rPr>
              <w:t>H1 weight desktop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1A56C4"/>
                <w:sz w:val="15"/>
              </w:rPr>
              <w:t>font.weight.light</w:t>
            </w:r>
          </w:p>
        </w:tc>
        <w:tc>
          <w:tcPr>
            <w:tcW w:type="dxa" w:w="2484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7D5A00"/>
                <w:sz w:val="15"/>
              </w:rPr>
              <w:t>300</w:t>
            </w:r>
          </w:p>
        </w:tc>
        <w:tc>
          <w:tcPr>
            <w:tcW w:type="dxa" w:w="2484"/>
            <w:shd w:val="clear" w:color="auto" w:fill="F0FFF0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Inter Light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3024"/>
        <w:gridCol w:w="2736"/>
        <w:gridCol w:w="2592"/>
      </w:tblGrid>
      <w:tr>
        <w:tc>
          <w:tcPr>
            <w:tcW w:type="dxa" w:w="248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5"/>
              </w:rPr>
              <w:t>H1 size mobile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1A56C4"/>
                <w:sz w:val="15"/>
              </w:rPr>
              <w:t>font.size.3xl</w:t>
            </w:r>
          </w:p>
        </w:tc>
        <w:tc>
          <w:tcPr>
            <w:tcW w:type="dxa" w:w="2484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7D5A00"/>
                <w:sz w:val="15"/>
              </w:rPr>
              <w:t>32px</w:t>
            </w:r>
          </w:p>
        </w:tc>
        <w:tc>
          <w:tcPr>
            <w:tcW w:type="dxa" w:w="2484"/>
            <w:shd w:val="clear" w:color="auto" w:fill="F0FFF0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Mobile H1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3024"/>
        <w:gridCol w:w="2736"/>
        <w:gridCol w:w="2592"/>
      </w:tblGrid>
      <w:tr>
        <w:tc>
          <w:tcPr>
            <w:tcW w:type="dxa" w:w="248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5"/>
              </w:rPr>
              <w:t>H1 weight mobile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1A56C4"/>
                <w:sz w:val="15"/>
              </w:rPr>
              <w:t>font.weight.bold</w:t>
            </w:r>
          </w:p>
        </w:tc>
        <w:tc>
          <w:tcPr>
            <w:tcW w:type="dxa" w:w="2484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7D5A00"/>
                <w:sz w:val="15"/>
              </w:rPr>
              <w:t>700</w:t>
            </w:r>
          </w:p>
        </w:tc>
        <w:tc>
          <w:tcPr>
            <w:tcW w:type="dxa" w:w="2484"/>
            <w:shd w:val="clear" w:color="auto" w:fill="F0FFF0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Inter Bold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3024"/>
        <w:gridCol w:w="2736"/>
        <w:gridCol w:w="2592"/>
      </w:tblGrid>
      <w:tr>
        <w:tc>
          <w:tcPr>
            <w:tcW w:type="dxa" w:w="248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5"/>
              </w:rPr>
              <w:t>H1 tracking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1A56C4"/>
                <w:sz w:val="15"/>
              </w:rPr>
              <w:t>font.tracking.tight</w:t>
            </w:r>
          </w:p>
        </w:tc>
        <w:tc>
          <w:tcPr>
            <w:tcW w:type="dxa" w:w="2484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7D5A00"/>
                <w:sz w:val="15"/>
              </w:rPr>
              <w:t>-0.02em</w:t>
            </w:r>
          </w:p>
        </w:tc>
        <w:tc>
          <w:tcPr>
            <w:tcW w:type="dxa" w:w="2484"/>
            <w:shd w:val="clear" w:color="auto" w:fill="F0FFF0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Display kerning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3024"/>
        <w:gridCol w:w="2736"/>
        <w:gridCol w:w="2592"/>
      </w:tblGrid>
      <w:tr>
        <w:tc>
          <w:tcPr>
            <w:tcW w:type="dxa" w:w="248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5"/>
              </w:rPr>
              <w:t>Card A top border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1A56C4"/>
                <w:sz w:val="15"/>
              </w:rPr>
              <w:t>color.achievement.default</w:t>
            </w:r>
          </w:p>
        </w:tc>
        <w:tc>
          <w:tcPr>
            <w:tcW w:type="dxa" w:w="2484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7D5A00"/>
                <w:sz w:val="15"/>
              </w:rPr>
              <w:t>#C9A84C</w:t>
            </w:r>
          </w:p>
        </w:tc>
        <w:tc>
          <w:tcPr>
            <w:tcW w:type="dxa" w:w="2484"/>
            <w:shd w:val="clear" w:color="auto" w:fill="F0FFF0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Gold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3024"/>
        <w:gridCol w:w="2736"/>
        <w:gridCol w:w="2592"/>
      </w:tblGrid>
      <w:tr>
        <w:tc>
          <w:tcPr>
            <w:tcW w:type="dxa" w:w="248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5"/>
              </w:rPr>
              <w:t>Card B top border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1A56C4"/>
                <w:sz w:val="15"/>
              </w:rPr>
              <w:t>color.brand.secondary</w:t>
            </w:r>
          </w:p>
        </w:tc>
        <w:tc>
          <w:tcPr>
            <w:tcW w:type="dxa" w:w="2484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7D5A00"/>
                <w:sz w:val="15"/>
              </w:rPr>
              <w:t>#1A56C4</w:t>
            </w:r>
          </w:p>
        </w:tc>
        <w:tc>
          <w:tcPr>
            <w:tcW w:type="dxa" w:w="2484"/>
            <w:shd w:val="clear" w:color="auto" w:fill="F0FFF0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Blue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3024"/>
        <w:gridCol w:w="2736"/>
        <w:gridCol w:w="2592"/>
      </w:tblGrid>
      <w:tr>
        <w:tc>
          <w:tcPr>
            <w:tcW w:type="dxa" w:w="248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5"/>
              </w:rPr>
              <w:t>Card border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1A56C4"/>
                <w:sz w:val="15"/>
              </w:rPr>
              <w:t>color.border.default</w:t>
            </w:r>
          </w:p>
        </w:tc>
        <w:tc>
          <w:tcPr>
            <w:tcW w:type="dxa" w:w="2484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7D5A00"/>
                <w:sz w:val="15"/>
              </w:rPr>
              <w:t>#D1D5DB</w:t>
            </w:r>
          </w:p>
        </w:tc>
        <w:tc>
          <w:tcPr>
            <w:tcW w:type="dxa" w:w="2484"/>
            <w:shd w:val="clear" w:color="auto" w:fill="F0FFF0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1.5px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3024"/>
        <w:gridCol w:w="2736"/>
        <w:gridCol w:w="2592"/>
      </w:tblGrid>
      <w:tr>
        <w:tc>
          <w:tcPr>
            <w:tcW w:type="dxa" w:w="248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5"/>
              </w:rPr>
              <w:t>Card radius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1A56C4"/>
                <w:sz w:val="15"/>
              </w:rPr>
              <w:t>radius.lg</w:t>
            </w:r>
          </w:p>
        </w:tc>
        <w:tc>
          <w:tcPr>
            <w:tcW w:type="dxa" w:w="2484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7D5A00"/>
                <w:sz w:val="15"/>
              </w:rPr>
              <w:t>16px</w:t>
            </w:r>
          </w:p>
        </w:tc>
        <w:tc>
          <w:tcPr>
            <w:tcW w:type="dxa" w:w="2484"/>
            <w:shd w:val="clear" w:color="auto" w:fill="F0FFF0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Rounding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3024"/>
        <w:gridCol w:w="2736"/>
        <w:gridCol w:w="2592"/>
      </w:tblGrid>
      <w:tr>
        <w:tc>
          <w:tcPr>
            <w:tcW w:type="dxa" w:w="248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5"/>
              </w:rPr>
              <w:t>Card shadow default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1A56C4"/>
                <w:sz w:val="15"/>
              </w:rPr>
              <w:t>shadow.sm</w:t>
            </w:r>
          </w:p>
        </w:tc>
        <w:tc>
          <w:tcPr>
            <w:tcW w:type="dxa" w:w="2484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7D5A00"/>
                <w:sz w:val="15"/>
              </w:rPr>
              <w:t>0 1px 3px rgba(11,36,78,0.08)</w:t>
            </w:r>
          </w:p>
        </w:tc>
        <w:tc>
          <w:tcPr>
            <w:tcW w:type="dxa" w:w="2484"/>
            <w:shd w:val="clear" w:color="auto" w:fill="F0FFF0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Resting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3024"/>
        <w:gridCol w:w="2736"/>
        <w:gridCol w:w="2592"/>
      </w:tblGrid>
      <w:tr>
        <w:tc>
          <w:tcPr>
            <w:tcW w:type="dxa" w:w="248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5"/>
              </w:rPr>
              <w:t>Card shadow hover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1A56C4"/>
                <w:sz w:val="15"/>
              </w:rPr>
              <w:t>shadow.md</w:t>
            </w:r>
          </w:p>
        </w:tc>
        <w:tc>
          <w:tcPr>
            <w:tcW w:type="dxa" w:w="2484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7D5A00"/>
                <w:sz w:val="15"/>
              </w:rPr>
              <w:t>0 4px 6px rgba(11,36,78,0.08)</w:t>
            </w:r>
          </w:p>
        </w:tc>
        <w:tc>
          <w:tcPr>
            <w:tcW w:type="dxa" w:w="2484"/>
            <w:shd w:val="clear" w:color="auto" w:fill="F0FFF0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Elevated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3024"/>
        <w:gridCol w:w="2736"/>
        <w:gridCol w:w="2592"/>
      </w:tblGrid>
      <w:tr>
        <w:tc>
          <w:tcPr>
            <w:tcW w:type="dxa" w:w="248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5"/>
              </w:rPr>
              <w:t>Card padding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1A56C4"/>
                <w:sz w:val="15"/>
              </w:rPr>
              <w:t>space.6</w:t>
            </w:r>
          </w:p>
        </w:tc>
        <w:tc>
          <w:tcPr>
            <w:tcW w:type="dxa" w:w="2484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7D5A00"/>
                <w:sz w:val="15"/>
              </w:rPr>
              <w:t>24px</w:t>
            </w:r>
          </w:p>
        </w:tc>
        <w:tc>
          <w:tcPr>
            <w:tcW w:type="dxa" w:w="2484"/>
            <w:shd w:val="clear" w:color="auto" w:fill="F0FFF0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Internal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3024"/>
        <w:gridCol w:w="2736"/>
        <w:gridCol w:w="2592"/>
      </w:tblGrid>
      <w:tr>
        <w:tc>
          <w:tcPr>
            <w:tcW w:type="dxa" w:w="248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5"/>
              </w:rPr>
              <w:t>AI Panel radius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1A56C4"/>
                <w:sz w:val="15"/>
              </w:rPr>
              <w:t>radius.xl</w:t>
            </w:r>
          </w:p>
        </w:tc>
        <w:tc>
          <w:tcPr>
            <w:tcW w:type="dxa" w:w="2484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7D5A00"/>
                <w:sz w:val="15"/>
              </w:rPr>
              <w:t>24px</w:t>
            </w:r>
          </w:p>
        </w:tc>
        <w:tc>
          <w:tcPr>
            <w:tcW w:type="dxa" w:w="2484"/>
            <w:shd w:val="clear" w:color="auto" w:fill="F0FFF0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Large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3024"/>
        <w:gridCol w:w="2736"/>
        <w:gridCol w:w="2592"/>
      </w:tblGrid>
      <w:tr>
        <w:tc>
          <w:tcPr>
            <w:tcW w:type="dxa" w:w="248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5"/>
              </w:rPr>
              <w:t>AI Panel shadow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1A56C4"/>
                <w:sz w:val="15"/>
              </w:rPr>
              <w:t>shadow.xl</w:t>
            </w:r>
          </w:p>
        </w:tc>
        <w:tc>
          <w:tcPr>
            <w:tcW w:type="dxa" w:w="2484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7D5A00"/>
                <w:sz w:val="15"/>
              </w:rPr>
              <w:t>0 20px 25px rgba(11,36,78,0.10)</w:t>
            </w:r>
          </w:p>
        </w:tc>
        <w:tc>
          <w:tcPr>
            <w:tcW w:type="dxa" w:w="2484"/>
            <w:shd w:val="clear" w:color="auto" w:fill="F0FFF0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Strong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3024"/>
        <w:gridCol w:w="2736"/>
        <w:gridCol w:w="2592"/>
      </w:tblGrid>
      <w:tr>
        <w:tc>
          <w:tcPr>
            <w:tcW w:type="dxa" w:w="248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5"/>
              </w:rPr>
              <w:t>Section padding V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1A56C4"/>
                <w:sz w:val="15"/>
              </w:rPr>
              <w:t>space.24</w:t>
            </w:r>
          </w:p>
        </w:tc>
        <w:tc>
          <w:tcPr>
            <w:tcW w:type="dxa" w:w="2484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7D5A00"/>
                <w:sz w:val="15"/>
              </w:rPr>
              <w:t>96px</w:t>
            </w:r>
          </w:p>
        </w:tc>
        <w:tc>
          <w:tcPr>
            <w:tcW w:type="dxa" w:w="2484"/>
            <w:shd w:val="clear" w:color="auto" w:fill="F0FFF0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Desktop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3024"/>
        <w:gridCol w:w="2736"/>
        <w:gridCol w:w="2592"/>
      </w:tblGrid>
      <w:tr>
        <w:tc>
          <w:tcPr>
            <w:tcW w:type="dxa" w:w="248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5"/>
              </w:rPr>
              <w:t>Trust copy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1A56C4"/>
                <w:sz w:val="15"/>
              </w:rPr>
              <w:t>color.text.disabled</w:t>
            </w:r>
          </w:p>
        </w:tc>
        <w:tc>
          <w:tcPr>
            <w:tcW w:type="dxa" w:w="2484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7D5A00"/>
                <w:sz w:val="15"/>
              </w:rPr>
              <w:t>#9CA3AF</w:t>
            </w:r>
          </w:p>
        </w:tc>
        <w:tc>
          <w:tcPr>
            <w:tcW w:type="dxa" w:w="2484"/>
            <w:shd w:val="clear" w:color="auto" w:fill="F0FFF0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Muted</w:t>
            </w:r>
          </w:p>
        </w:tc>
      </w:tr>
    </w:tbl>
    <w:p>
      <w:pPr/>
    </w:p>
    <w:p>
      <w:pPr/>
      <w:r>
        <w:rPr>
          <w:b/>
          <w:color w:val="1A56C4"/>
          <w:sz w:val="22"/>
        </w:rPr>
        <w:t>S2 Interaction Zones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584"/>
        <w:gridCol w:w="3744"/>
        <w:gridCol w:w="3312"/>
      </w:tblGrid>
      <w:tr>
        <w:tc>
          <w:tcPr>
            <w:tcW w:type="dxa" w:w="2484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Zone</w:t>
            </w:r>
          </w:p>
        </w:tc>
        <w:tc>
          <w:tcPr>
            <w:tcW w:type="dxa" w:w="2484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Trigger</w:t>
            </w:r>
          </w:p>
        </w:tc>
        <w:tc>
          <w:tcPr>
            <w:tcW w:type="dxa" w:w="2484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Response</w:t>
            </w:r>
          </w:p>
        </w:tc>
        <w:tc>
          <w:tcPr>
            <w:tcW w:type="dxa" w:w="2484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Duration/Easing</w:t>
            </w:r>
          </w:p>
        </w:tc>
      </w:tr>
      <w:tr>
        <w:tc>
          <w:tcPr>
            <w:tcW w:type="dxa" w:w="24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6"/>
              </w:rPr>
              <w:t>Full hero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DOMContentLoaded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Staggered entrance sequence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0ms to 500ms</w:t>
            </w:r>
          </w:p>
        </w:tc>
      </w:tr>
      <w:tr>
        <w:tc>
          <w:tcPr>
            <w:tcW w:type="dxa" w:w="2484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6"/>
              </w:rPr>
              <w:t>Path Card A</w:t>
            </w:r>
          </w:p>
        </w:tc>
        <w:tc>
          <w:tcPr>
            <w:tcW w:type="dxa" w:w="2484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Hover</w:t>
            </w:r>
          </w:p>
        </w:tc>
        <w:tc>
          <w:tcPr>
            <w:tcW w:type="dxa" w:w="2484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shadow.sm-&gt;md + translateY(0-&gt;-4px)</w:t>
            </w:r>
          </w:p>
        </w:tc>
        <w:tc>
          <w:tcPr>
            <w:tcW w:type="dxa" w:w="2484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200ms ease.out</w:t>
            </w:r>
          </w:p>
        </w:tc>
      </w:tr>
      <w:tr>
        <w:tc>
          <w:tcPr>
            <w:tcW w:type="dxa" w:w="24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6"/>
              </w:rPr>
              <w:t>Path Card A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Click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Navigate /credit-score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Button loading</w:t>
            </w:r>
          </w:p>
        </w:tc>
      </w:tr>
      <w:tr>
        <w:tc>
          <w:tcPr>
            <w:tcW w:type="dxa" w:w="2484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6"/>
              </w:rPr>
              <w:t>Path Card B</w:t>
            </w:r>
          </w:p>
        </w:tc>
        <w:tc>
          <w:tcPr>
            <w:tcW w:type="dxa" w:w="2484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Hover</w:t>
            </w:r>
          </w:p>
        </w:tc>
        <w:tc>
          <w:tcPr>
            <w:tcW w:type="dxa" w:w="2484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shadow.sm-&gt;md + translateY(0-&gt;-4px)</w:t>
            </w:r>
          </w:p>
        </w:tc>
        <w:tc>
          <w:tcPr>
            <w:tcW w:type="dxa" w:w="2484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200ms ease.out</w:t>
            </w:r>
          </w:p>
        </w:tc>
      </w:tr>
      <w:tr>
        <w:tc>
          <w:tcPr>
            <w:tcW w:type="dxa" w:w="24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6"/>
              </w:rPr>
              <w:t>Path Card B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Click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Navigate /loan-match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Button loading</w:t>
            </w:r>
          </w:p>
        </w:tc>
      </w:tr>
      <w:tr>
        <w:tc>
          <w:tcPr>
            <w:tcW w:type="dxa" w:w="2484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6"/>
              </w:rPr>
              <w:t>AI Demo Panel</w:t>
            </w:r>
          </w:p>
        </w:tc>
        <w:tc>
          <w:tcPr>
            <w:tcW w:type="dxa" w:w="2484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Auto loop</w:t>
            </w:r>
          </w:p>
        </w:tc>
        <w:tc>
          <w:tcPr>
            <w:tcW w:type="dxa" w:w="2484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Word-by-word chat animation. Restarts 8s.</w:t>
            </w:r>
          </w:p>
        </w:tc>
        <w:tc>
          <w:tcPr>
            <w:tcW w:type="dxa" w:w="2484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100ms/word 60ms stagger</w:t>
            </w:r>
          </w:p>
        </w:tc>
      </w:tr>
      <w:tr>
        <w:tc>
          <w:tcPr>
            <w:tcW w:type="dxa" w:w="24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6"/>
              </w:rPr>
              <w:t>AI Panel tablet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--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Static preview only. No animation.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--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8640"/>
      </w:tblGrid>
      <w:tr>
        <w:tc>
          <w:tcPr>
            <w:tcW w:type="dxa" w:w="4968"/>
            <w:shd w:val="clear" w:color="auto" w:fill="7D5A00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ENTRANCE ANIMATION ORDER</w:t>
            </w:r>
          </w:p>
        </w:tc>
        <w:tc>
          <w:tcPr>
            <w:tcW w:type="dxa" w:w="4968"/>
            <w:shd w:val="clear" w:color="auto" w:fill="FFF8E1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1. Badge: opacity 0-&gt;1 translateY(8-&gt;0) 300ms delay:0ms</w:t>
              <w:br/>
              <w:t>2. H1: opacity 0-&gt;1 translateY(12-&gt;0) 400ms delay:100ms</w:t>
              <w:br/>
              <w:t>3. Sub-headline: opacity 0-&gt;1 translateY(8-&gt;0) 300ms delay:200ms</w:t>
              <w:br/>
              <w:t>4. Path Cards: opacity 0-&gt;1 translateY(8-&gt;0) 300ms delay:300ms</w:t>
              <w:br/>
              <w:t>5. Trust copy: opacity 0-&gt;1 200ms delay:400ms</w:t>
              <w:br/>
              <w:t>6. AI Panel (desktop only): opacity 0-&gt;1 translateX(20-&gt;0) 400ms delay:300ms</w:t>
            </w:r>
          </w:p>
        </w:tc>
      </w:tr>
    </w:tbl>
    <w:p>
      <w:pPr/>
    </w:p>
    <w:p>
      <w:r>
        <w:br w:type="page"/>
      </w:r>
    </w:p>
    <w:p>
      <w:pPr/>
      <w:r>
        <w:rPr>
          <w:b/>
          <w:color w:val="0B244E"/>
          <w:sz w:val="28"/>
        </w:rPr>
        <w:t>S3 // TRUST BAR</w:t>
      </w:r>
    </w:p>
    <w:p>
      <w:pPr>
        <w:pBdr>
          <w:bottom w:val="single" w:sz="5" w:space="1" w:color="1A56C4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3024"/>
        <w:gridCol w:w="2304"/>
        <w:gridCol w:w="2304"/>
        <w:gridCol w:w="2304"/>
      </w:tblGrid>
      <w:tr>
        <w:tc>
          <w:tcPr>
            <w:tcW w:type="dxa" w:w="1987"/>
            <w:shd w:val="clear" w:color="auto" w:fill="1A56C4"/>
            <w:tcBorders>
              <w:top w:val="single" w:sz="3" w:space="0" w:color="000000"/>
              <w:bottom w:val="single" w:sz="3" w:space="0" w:color="000000"/>
              <w:left w:val="single" w:sz="3" w:space="0" w:color="000000"/>
              <w:right w:val="single" w:sz="3" w:space="0" w:color="00000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S3</w:t>
            </w:r>
          </w:p>
        </w:tc>
        <w:tc>
          <w:tcPr>
            <w:tcW w:type="dxa" w:w="1987"/>
            <w:shd w:val="clear" w:color="auto" w:fill="FFFFFF"/>
            <w:tcBorders>
              <w:top w:val="single" w:sz="3" w:space="0" w:color="000000"/>
              <w:bottom w:val="single" w:sz="3" w:space="0" w:color="000000"/>
              <w:left w:val="single" w:sz="3" w:space="0" w:color="000000"/>
              <w:right w:val="single" w:sz="3" w:space="0" w:color="00000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0B244E"/>
                <w:sz w:val="16"/>
              </w:rPr>
              <w:t>Trust Bar</w:t>
            </w:r>
          </w:p>
        </w:tc>
        <w:tc>
          <w:tcPr>
            <w:tcW w:type="dxa" w:w="1987"/>
            <w:shd w:val="clear" w:color="auto" w:fill="F4F6FA"/>
            <w:tcBorders>
              <w:top w:val="single" w:sz="3" w:space="0" w:color="000000"/>
              <w:bottom w:val="single" w:sz="3" w:space="0" w:color="000000"/>
              <w:left w:val="single" w:sz="3" w:space="0" w:color="000000"/>
              <w:right w:val="single" w:sz="3" w:space="0" w:color="00000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0B244E"/>
                <w:sz w:val="16"/>
              </w:rPr>
              <w:t>Desktop: 120px</w:t>
            </w:r>
          </w:p>
        </w:tc>
        <w:tc>
          <w:tcPr>
            <w:tcW w:type="dxa" w:w="1987"/>
            <w:shd w:val="clear" w:color="auto" w:fill="F4F6FA"/>
            <w:tcBorders>
              <w:top w:val="single" w:sz="3" w:space="0" w:color="000000"/>
              <w:bottom w:val="single" w:sz="3" w:space="0" w:color="000000"/>
              <w:left w:val="single" w:sz="3" w:space="0" w:color="000000"/>
              <w:right w:val="single" w:sz="3" w:space="0" w:color="00000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0B244E"/>
                <w:sz w:val="16"/>
              </w:rPr>
              <w:t>Tablet: ~100px</w:t>
            </w:r>
          </w:p>
        </w:tc>
        <w:tc>
          <w:tcPr>
            <w:tcW w:type="dxa" w:w="1987"/>
            <w:shd w:val="clear" w:color="auto" w:fill="F4F6FA"/>
            <w:tcBorders>
              <w:top w:val="single" w:sz="3" w:space="0" w:color="000000"/>
              <w:bottom w:val="single" w:sz="3" w:space="0" w:color="000000"/>
              <w:left w:val="single" w:sz="3" w:space="0" w:color="000000"/>
              <w:right w:val="single" w:sz="3" w:space="0" w:color="00000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0B244E"/>
                <w:sz w:val="16"/>
              </w:rPr>
              <w:t>Mobile: ~200px</w:t>
            </w:r>
          </w:p>
        </w:tc>
      </w:tr>
    </w:tbl>
    <w:p>
      <w:pPr/>
    </w:p>
    <w:p>
      <w:pPr/>
      <w:r>
        <w:rPr>
          <w:b/>
          <w:color w:val="1A56C4"/>
          <w:sz w:val="22"/>
        </w:rPr>
        <w:t>S3 Desktop Wireframe 1440px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936"/>
            <w:shd w:val="clear" w:color="auto" w:fill="0B244E"/>
            <w:tcBorders>
              <w:top w:val="single" w:sz="2" w:space="0" w:color="0B244E"/>
              <w:bottom w:val="single" w:sz="2" w:space="0" w:color="0B244E"/>
              <w:left w:val="single" w:sz="2" w:space="0" w:color="0B244E"/>
              <w:right w:val="single" w:sz="2" w:space="0" w:color="0B244E"/>
            </w:tcBorders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5"/>
              </w:rPr>
              <w:t>S3 DESKTOP TRUST BAR -- bg:#F4F6FA -- 1px border top+bottom #E8EDF5</w:t>
            </w:r>
          </w:p>
        </w:tc>
      </w:tr>
      <w:tr>
        <w:tc>
          <w:tcPr>
            <w:tcW w:type="dxa" w:w="9936"/>
            <w:shd w:val="clear" w:color="auto" w:fill="F0F0F0"/>
            <w:tcBorders>
              <w:top w:val="single" w:sz="3" w:space="0" w:color="888888"/>
              <w:bottom w:val="single" w:sz="3" w:space="0" w:color="888888"/>
              <w:left w:val="single" w:sz="3" w:space="0" w:color="888888"/>
              <w:right w:val="single" w:sz="3" w:space="0" w:color="888888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+-------------------------------------------------------------------+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bg:#F4F6FA  border-top:1px #E8EDF5  border-bottom:1px #E8EDF5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32px v-padding              1200px content                 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+-------+ | +-------+ | +-------+ | +--RBI CIBIL--+ | +-------+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|  47   | | | 1.2L+ | | | 840Cr | | | [logos row] | | | 60Sec |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|Lender | | | Loans | | |Disbrs.| | | greyscale   | | |avg chk|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|Prtnrs | | |Matched| | |       | | | 32px each   | | |  time |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+-------+ | +-------+ | +-------+ | +-------------+ | +-------+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dividers: 1px vertical #D1D5DB 40px height vertically centred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stat numbers: JetBrains Mono 48px 700 #0B244E              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32px v-padding                                              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+-------------------------------------------------------------------+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[LOGO MARQUEE: 30s linear infinite  logos 32px  gap 60px]  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+-------------------------------------------------------------------+</w:t>
            </w:r>
          </w:p>
        </w:tc>
      </w:tr>
    </w:tbl>
    <w:p>
      <w:pPr/>
    </w:p>
    <w:p>
      <w:pPr/>
      <w:r>
        <w:rPr>
          <w:b/>
          <w:color w:val="1A56C4"/>
          <w:sz w:val="22"/>
        </w:rPr>
        <w:t>S3 Mobile Wireframe 390px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936"/>
            <w:shd w:val="clear" w:color="auto" w:fill="0B244E"/>
            <w:tcBorders>
              <w:top w:val="single" w:sz="2" w:space="0" w:color="0B244E"/>
              <w:bottom w:val="single" w:sz="2" w:space="0" w:color="0B244E"/>
              <w:left w:val="single" w:sz="2" w:space="0" w:color="0B244E"/>
              <w:right w:val="single" w:sz="2" w:space="0" w:color="0B244E"/>
            </w:tcBorders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5"/>
              </w:rPr>
              <w:t>S3 MOBILE -- 2x2 grid + badge row -- nums 28px</w:t>
            </w:r>
          </w:p>
        </w:tc>
      </w:tr>
      <w:tr>
        <w:tc>
          <w:tcPr>
            <w:tcW w:type="dxa" w:w="9936"/>
            <w:shd w:val="clear" w:color="auto" w:fill="F0F0F0"/>
            <w:tcBorders>
              <w:top w:val="single" w:sz="3" w:space="0" w:color="888888"/>
              <w:bottom w:val="single" w:sz="3" w:space="0" w:color="888888"/>
              <w:left w:val="single" w:sz="3" w:space="0" w:color="888888"/>
              <w:right w:val="single" w:sz="3" w:space="0" w:color="888888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+-------------------+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bg:#F4F6FA  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24px v-padding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+------++--------+|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|  47  || 1.2L+  ||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|Lnders||Matched ||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+------++--------+|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+------++--------+|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|840Cr ||  60Sec ||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|Disbrs||avg chk ||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+------++--------+|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+--RBI CIBIL EXP-+|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|  badge row     ||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+----------------+|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24px v-padding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+-------------------+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 xml:space="preserve"> Marquee: hidden mobile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8352"/>
      </w:tblGrid>
      <w:tr>
        <w:tc>
          <w:tcPr>
            <w:tcW w:type="dxa" w:w="4968"/>
            <w:shd w:val="clear" w:color="auto" w:fill="1A56C4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48" w:type="dxa"/>
              <w:bottom w:w="48" w:type="dxa"/>
              <w:left w:w="75" w:type="dxa"/>
              <w:right w:w="75" w:type="dxa"/>
            </w:tcMar>
          </w:tcPr>
          <w:p>
            <w:r>
              <w:rPr>
                <w:b/>
                <w:color w:val="FFFFFF"/>
                <w:sz w:val="15"/>
              </w:rPr>
              <w:t>Stat layout desktop</w:t>
            </w:r>
          </w:p>
        </w:tc>
        <w:tc>
          <w:tcPr>
            <w:tcW w:type="dxa" w:w="4968"/>
            <w:shd w:val="clear" w:color="auto" w:fill="F0F5FF"/>
            <w:tcBorders>
              <w:top w:val="single" w:sz="2" w:space="0" w:color="AAAAAA"/>
              <w:bottom w:val="single" w:sz="2" w:space="0" w:color="AAAAAA"/>
              <w:left w:val="single" w:sz="2" w:space="0" w:color="AAAAAA"/>
              <w:right w:val="single" w:sz="2" w:space="0" w:color="AAAAAA"/>
            </w:tcBorders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r>
              <w:rPr>
                <w:sz w:val="16"/>
              </w:rPr>
              <w:t>5-element flex row. justify-content:space-between. align-items:center. Container:1200px.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8352"/>
      </w:tblGrid>
      <w:tr>
        <w:tc>
          <w:tcPr>
            <w:tcW w:type="dxa" w:w="4968"/>
            <w:shd w:val="clear" w:color="auto" w:fill="1A56C4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48" w:type="dxa"/>
              <w:bottom w:w="48" w:type="dxa"/>
              <w:left w:w="75" w:type="dxa"/>
              <w:right w:w="75" w:type="dxa"/>
            </w:tcMar>
          </w:tcPr>
          <w:p>
            <w:r>
              <w:rPr>
                <w:b/>
                <w:color w:val="FFFFFF"/>
                <w:sz w:val="15"/>
              </w:rPr>
              <w:t>Dividers</w:t>
            </w:r>
          </w:p>
        </w:tc>
        <w:tc>
          <w:tcPr>
            <w:tcW w:type="dxa" w:w="4968"/>
            <w:shd w:val="clear" w:color="auto" w:fill="F0F5FF"/>
            <w:tcBorders>
              <w:top w:val="single" w:sz="2" w:space="0" w:color="AAAAAA"/>
              <w:bottom w:val="single" w:sz="2" w:space="0" w:color="AAAAAA"/>
              <w:left w:val="single" w:sz="2" w:space="0" w:color="AAAAAA"/>
              <w:right w:val="single" w:sz="2" w:space="0" w:color="AAAAAA"/>
            </w:tcBorders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r>
              <w:rPr>
                <w:sz w:val="16"/>
              </w:rPr>
              <w:t>1px vertical. height:40px. margin:auto. color:#D1D5DB.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8352"/>
      </w:tblGrid>
      <w:tr>
        <w:tc>
          <w:tcPr>
            <w:tcW w:type="dxa" w:w="4968"/>
            <w:shd w:val="clear" w:color="auto" w:fill="1A56C4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48" w:type="dxa"/>
              <w:bottom w:w="48" w:type="dxa"/>
              <w:left w:w="75" w:type="dxa"/>
              <w:right w:w="75" w:type="dxa"/>
            </w:tcMar>
          </w:tcPr>
          <w:p>
            <w:r>
              <w:rPr>
                <w:b/>
                <w:color w:val="FFFFFF"/>
                <w:sz w:val="15"/>
              </w:rPr>
              <w:t>Logo row</w:t>
            </w:r>
          </w:p>
        </w:tc>
        <w:tc>
          <w:tcPr>
            <w:tcW w:type="dxa" w:w="4968"/>
            <w:shd w:val="clear" w:color="auto" w:fill="F0F5FF"/>
            <w:tcBorders>
              <w:top w:val="single" w:sz="2" w:space="0" w:color="AAAAAA"/>
              <w:bottom w:val="single" w:sz="2" w:space="0" w:color="AAAAAA"/>
              <w:left w:val="single" w:sz="2" w:space="0" w:color="AAAAAA"/>
              <w:right w:val="single" w:sz="2" w:space="0" w:color="AAAAAA"/>
            </w:tcBorders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r>
              <w:rPr>
                <w:sz w:val="16"/>
              </w:rPr>
              <w:t>RBI+CIBIL+Experian. height:32px each. grayscale(100%). gap:24px.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8352"/>
      </w:tblGrid>
      <w:tr>
        <w:tc>
          <w:tcPr>
            <w:tcW w:type="dxa" w:w="4968"/>
            <w:shd w:val="clear" w:color="auto" w:fill="1A56C4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48" w:type="dxa"/>
              <w:bottom w:w="48" w:type="dxa"/>
              <w:left w:w="75" w:type="dxa"/>
              <w:right w:w="75" w:type="dxa"/>
            </w:tcMar>
          </w:tcPr>
          <w:p>
            <w:r>
              <w:rPr>
                <w:b/>
                <w:color w:val="FFFFFF"/>
                <w:sz w:val="15"/>
              </w:rPr>
              <w:t>Marquee</w:t>
            </w:r>
          </w:p>
        </w:tc>
        <w:tc>
          <w:tcPr>
            <w:tcW w:type="dxa" w:w="4968"/>
            <w:shd w:val="clear" w:color="auto" w:fill="F0F5FF"/>
            <w:tcBorders>
              <w:top w:val="single" w:sz="2" w:space="0" w:color="AAAAAA"/>
              <w:bottom w:val="single" w:sz="2" w:space="0" w:color="AAAAAA"/>
              <w:left w:val="single" w:sz="2" w:space="0" w:color="AAAAAA"/>
              <w:right w:val="single" w:sz="2" w:space="0" w:color="AAAAAA"/>
            </w:tcBorders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r>
              <w:rPr>
                <w:sz w:val="16"/>
              </w:rPr>
              <w:t>overflow:hidden. Inner: flex gap:60px. animation:scroll-left 30s linear infinite. Pause on hover.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3024"/>
        <w:gridCol w:w="2736"/>
        <w:gridCol w:w="2592"/>
      </w:tblGrid>
      <w:tr>
        <w:tc>
          <w:tcPr>
            <w:tcW w:type="dxa" w:w="248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5"/>
              </w:rPr>
              <w:t>Section bg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1A56C4"/>
                <w:sz w:val="15"/>
              </w:rPr>
              <w:t>color.surface.subtle</w:t>
            </w:r>
          </w:p>
        </w:tc>
        <w:tc>
          <w:tcPr>
            <w:tcW w:type="dxa" w:w="2484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7D5A00"/>
                <w:sz w:val="15"/>
              </w:rPr>
              <w:t>#F4F6FA</w:t>
            </w:r>
          </w:p>
        </w:tc>
        <w:tc>
          <w:tcPr>
            <w:tcW w:type="dxa" w:w="2484"/>
            <w:shd w:val="clear" w:color="auto" w:fill="F0FFF0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Mist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3024"/>
        <w:gridCol w:w="2736"/>
        <w:gridCol w:w="2592"/>
      </w:tblGrid>
      <w:tr>
        <w:tc>
          <w:tcPr>
            <w:tcW w:type="dxa" w:w="248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5"/>
              </w:rPr>
              <w:t>Border top/bottom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1A56C4"/>
                <w:sz w:val="15"/>
              </w:rPr>
              <w:t>color.border.subtle</w:t>
            </w:r>
          </w:p>
        </w:tc>
        <w:tc>
          <w:tcPr>
            <w:tcW w:type="dxa" w:w="2484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7D5A00"/>
                <w:sz w:val="15"/>
              </w:rPr>
              <w:t>#E8EDF5</w:t>
            </w:r>
          </w:p>
        </w:tc>
        <w:tc>
          <w:tcPr>
            <w:tcW w:type="dxa" w:w="2484"/>
            <w:shd w:val="clear" w:color="auto" w:fill="F0FFF0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1px each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3024"/>
        <w:gridCol w:w="2736"/>
        <w:gridCol w:w="2592"/>
      </w:tblGrid>
      <w:tr>
        <w:tc>
          <w:tcPr>
            <w:tcW w:type="dxa" w:w="248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5"/>
              </w:rPr>
              <w:t>Stat num font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1A56C4"/>
                <w:sz w:val="15"/>
              </w:rPr>
              <w:t>font.family.mono</w:t>
            </w:r>
          </w:p>
        </w:tc>
        <w:tc>
          <w:tcPr>
            <w:tcW w:type="dxa" w:w="2484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7D5A00"/>
                <w:sz w:val="15"/>
              </w:rPr>
              <w:t>JetBrains Mono</w:t>
            </w:r>
          </w:p>
        </w:tc>
        <w:tc>
          <w:tcPr>
            <w:tcW w:type="dxa" w:w="2484"/>
            <w:shd w:val="clear" w:color="auto" w:fill="F0FFF0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Financial display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3024"/>
        <w:gridCol w:w="2736"/>
        <w:gridCol w:w="2592"/>
      </w:tblGrid>
      <w:tr>
        <w:tc>
          <w:tcPr>
            <w:tcW w:type="dxa" w:w="248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5"/>
              </w:rPr>
              <w:t>Stat num size desktop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1A56C4"/>
                <w:sz w:val="15"/>
              </w:rPr>
              <w:t>font.size.5xl</w:t>
            </w:r>
          </w:p>
        </w:tc>
        <w:tc>
          <w:tcPr>
            <w:tcW w:type="dxa" w:w="2484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7D5A00"/>
                <w:sz w:val="15"/>
              </w:rPr>
              <w:t>48px</w:t>
            </w:r>
          </w:p>
        </w:tc>
        <w:tc>
          <w:tcPr>
            <w:tcW w:type="dxa" w:w="2484"/>
            <w:shd w:val="clear" w:color="auto" w:fill="F0FFF0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type.score.xl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3024"/>
        <w:gridCol w:w="2736"/>
        <w:gridCol w:w="2592"/>
      </w:tblGrid>
      <w:tr>
        <w:tc>
          <w:tcPr>
            <w:tcW w:type="dxa" w:w="248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5"/>
              </w:rPr>
              <w:t>Stat num size mobile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1A56C4"/>
                <w:sz w:val="15"/>
              </w:rPr>
              <w:t>font.size.2xl</w:t>
            </w:r>
          </w:p>
        </w:tc>
        <w:tc>
          <w:tcPr>
            <w:tcW w:type="dxa" w:w="2484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7D5A00"/>
                <w:sz w:val="15"/>
              </w:rPr>
              <w:t>28px</w:t>
            </w:r>
          </w:p>
        </w:tc>
        <w:tc>
          <w:tcPr>
            <w:tcW w:type="dxa" w:w="2484"/>
            <w:shd w:val="clear" w:color="auto" w:fill="F0FFF0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Reduced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3024"/>
        <w:gridCol w:w="2736"/>
        <w:gridCol w:w="2592"/>
      </w:tblGrid>
      <w:tr>
        <w:tc>
          <w:tcPr>
            <w:tcW w:type="dxa" w:w="248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5"/>
              </w:rPr>
              <w:t>Stat num colour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1A56C4"/>
                <w:sz w:val="15"/>
              </w:rPr>
              <w:t>color.brand.primary</w:t>
            </w:r>
          </w:p>
        </w:tc>
        <w:tc>
          <w:tcPr>
            <w:tcW w:type="dxa" w:w="2484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7D5A00"/>
                <w:sz w:val="15"/>
              </w:rPr>
              <w:t>#0B244E</w:t>
            </w:r>
          </w:p>
        </w:tc>
        <w:tc>
          <w:tcPr>
            <w:tcW w:type="dxa" w:w="2484"/>
            <w:shd w:val="clear" w:color="auto" w:fill="F0FFF0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Navy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3024"/>
        <w:gridCol w:w="2736"/>
        <w:gridCol w:w="2592"/>
      </w:tblGrid>
      <w:tr>
        <w:tc>
          <w:tcPr>
            <w:tcW w:type="dxa" w:w="248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5"/>
              </w:rPr>
              <w:t>Stat label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1A56C4"/>
                <w:sz w:val="15"/>
              </w:rPr>
              <w:t>type.caption 13px 400</w:t>
            </w:r>
          </w:p>
        </w:tc>
        <w:tc>
          <w:tcPr>
            <w:tcW w:type="dxa" w:w="2484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7D5A00"/>
                <w:sz w:val="15"/>
              </w:rPr>
              <w:t>color.text.secondary</w:t>
            </w:r>
          </w:p>
        </w:tc>
        <w:tc>
          <w:tcPr>
            <w:tcW w:type="dxa" w:w="2484"/>
            <w:shd w:val="clear" w:color="auto" w:fill="F0FFF0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#6B7280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3024"/>
        <w:gridCol w:w="2736"/>
        <w:gridCol w:w="2592"/>
      </w:tblGrid>
      <w:tr>
        <w:tc>
          <w:tcPr>
            <w:tcW w:type="dxa" w:w="248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5"/>
              </w:rPr>
              <w:t>Counter anim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1A56C4"/>
                <w:sz w:val="15"/>
              </w:rPr>
              <w:t>duration.counter 800ms ease.out</w:t>
            </w:r>
          </w:p>
        </w:tc>
        <w:tc>
          <w:tcPr>
            <w:tcW w:type="dxa" w:w="2484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7D5A00"/>
                <w:sz w:val="15"/>
              </w:rPr>
              <w:t>IntersectionObserver</w:t>
            </w:r>
          </w:p>
        </w:tc>
        <w:tc>
          <w:tcPr>
            <w:tcW w:type="dxa" w:w="2484"/>
            <w:shd w:val="clear" w:color="auto" w:fill="F0FFF0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0-&gt;value on enter viewport</w:t>
            </w:r>
          </w:p>
        </w:tc>
      </w:tr>
    </w:tbl>
    <w:p>
      <w:pPr/>
    </w:p>
    <w:p>
      <w:r>
        <w:br w:type="page"/>
      </w:r>
    </w:p>
    <w:p>
      <w:pPr/>
      <w:r>
        <w:rPr>
          <w:b/>
          <w:color w:val="0B244E"/>
          <w:sz w:val="28"/>
        </w:rPr>
        <w:t>S4 // LEAPSCORE SECTION</w:t>
      </w:r>
    </w:p>
    <w:p>
      <w:pPr>
        <w:pBdr>
          <w:bottom w:val="single" w:sz="5" w:space="1" w:color="1A56C4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3024"/>
        <w:gridCol w:w="2304"/>
        <w:gridCol w:w="2304"/>
        <w:gridCol w:w="2304"/>
      </w:tblGrid>
      <w:tr>
        <w:tc>
          <w:tcPr>
            <w:tcW w:type="dxa" w:w="1987"/>
            <w:shd w:val="clear" w:color="auto" w:fill="0B244E"/>
            <w:tcBorders>
              <w:top w:val="single" w:sz="3" w:space="0" w:color="000000"/>
              <w:bottom w:val="single" w:sz="3" w:space="0" w:color="000000"/>
              <w:left w:val="single" w:sz="3" w:space="0" w:color="000000"/>
              <w:right w:val="single" w:sz="3" w:space="0" w:color="00000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S4</w:t>
            </w:r>
          </w:p>
        </w:tc>
        <w:tc>
          <w:tcPr>
            <w:tcW w:type="dxa" w:w="1987"/>
            <w:shd w:val="clear" w:color="auto" w:fill="FFFFFF"/>
            <w:tcBorders>
              <w:top w:val="single" w:sz="3" w:space="0" w:color="000000"/>
              <w:bottom w:val="single" w:sz="3" w:space="0" w:color="000000"/>
              <w:left w:val="single" w:sz="3" w:space="0" w:color="000000"/>
              <w:right w:val="single" w:sz="3" w:space="0" w:color="00000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0B244E"/>
                <w:sz w:val="16"/>
              </w:rPr>
              <w:t>LeapScore Section</w:t>
            </w:r>
          </w:p>
        </w:tc>
        <w:tc>
          <w:tcPr>
            <w:tcW w:type="dxa" w:w="1987"/>
            <w:shd w:val="clear" w:color="auto" w:fill="F4F6FA"/>
            <w:tcBorders>
              <w:top w:val="single" w:sz="3" w:space="0" w:color="000000"/>
              <w:bottom w:val="single" w:sz="3" w:space="0" w:color="000000"/>
              <w:left w:val="single" w:sz="3" w:space="0" w:color="000000"/>
              <w:right w:val="single" w:sz="3" w:space="0" w:color="00000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0B244E"/>
                <w:sz w:val="16"/>
              </w:rPr>
              <w:t>Desktop: min 480px</w:t>
            </w:r>
          </w:p>
        </w:tc>
        <w:tc>
          <w:tcPr>
            <w:tcW w:type="dxa" w:w="1987"/>
            <w:shd w:val="clear" w:color="auto" w:fill="F4F6FA"/>
            <w:tcBorders>
              <w:top w:val="single" w:sz="3" w:space="0" w:color="000000"/>
              <w:bottom w:val="single" w:sz="3" w:space="0" w:color="000000"/>
              <w:left w:val="single" w:sz="3" w:space="0" w:color="000000"/>
              <w:right w:val="single" w:sz="3" w:space="0" w:color="00000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0B244E"/>
                <w:sz w:val="16"/>
              </w:rPr>
              <w:t>Tablet: min 440px</w:t>
            </w:r>
          </w:p>
        </w:tc>
        <w:tc>
          <w:tcPr>
            <w:tcW w:type="dxa" w:w="1987"/>
            <w:shd w:val="clear" w:color="auto" w:fill="F4F6FA"/>
            <w:tcBorders>
              <w:top w:val="single" w:sz="3" w:space="0" w:color="000000"/>
              <w:bottom w:val="single" w:sz="3" w:space="0" w:color="000000"/>
              <w:left w:val="single" w:sz="3" w:space="0" w:color="000000"/>
              <w:right w:val="single" w:sz="3" w:space="0" w:color="00000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0B244E"/>
                <w:sz w:val="16"/>
              </w:rPr>
              <w:t>Mobile: min 480px</w:t>
            </w:r>
          </w:p>
        </w:tc>
      </w:tr>
    </w:tbl>
    <w:p>
      <w:pPr/>
    </w:p>
    <w:p>
      <w:pPr/>
      <w:r>
        <w:rPr>
          <w:b/>
          <w:color w:val="1A56C4"/>
          <w:sz w:val="22"/>
        </w:rPr>
        <w:t>S4 Desktop Wireframe 1440px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936"/>
            <w:shd w:val="clear" w:color="auto" w:fill="0B244E"/>
            <w:tcBorders>
              <w:top w:val="single" w:sz="2" w:space="0" w:color="0B244E"/>
              <w:bottom w:val="single" w:sz="2" w:space="0" w:color="0B244E"/>
              <w:left w:val="single" w:sz="2" w:space="0" w:color="0B244E"/>
              <w:right w:val="single" w:sz="2" w:space="0" w:color="0B244E"/>
            </w:tcBorders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5"/>
              </w:rPr>
              <w:t>S4 LEAPSCORE -- bg:#FFFFFF -- 96px v-padding -- 2-col 50/50</w:t>
            </w:r>
          </w:p>
        </w:tc>
      </w:tr>
      <w:tr>
        <w:tc>
          <w:tcPr>
            <w:tcW w:type="dxa" w:w="9936"/>
            <w:shd w:val="clear" w:color="auto" w:fill="F0F0F0"/>
            <w:tcBorders>
              <w:top w:val="single" w:sz="3" w:space="0" w:color="888888"/>
              <w:bottom w:val="single" w:sz="3" w:space="0" w:color="888888"/>
              <w:left w:val="single" w:sz="3" w:space="0" w:color="888888"/>
              <w:right w:val="single" w:sz="3" w:space="0" w:color="888888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+--------------------------------------------------------------+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bg:#FFFFFF                                             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cols 1-6 (50%)                   | cols 7-12 (50%)    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[LeapScore(TM) Badge]            |                    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 ^ 24px gap                      |  +--SCORE GAUGE LARGE--+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Your Real Credit Picture         |  | @@@@@@@@@@@@        |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Not Just One Number              |  |      742            |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 H2  24px  600  #0B244E          |  |    [Good]           |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 ^ 16px gap                      |  |                     |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Sub-headline body 16px           |  | CIBIL:742 Exp:738   |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 ^ 32px gap                      |  | FOIR:34%            |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[v] CIBIL + Experian combined    |  | JetBrains 13px      |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[v] FOIR analysis included       |  +--280px x 220px------+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[v] Improvement recommendations |  Centred. 600ms anim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 ^ 32px gap                      |                    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[Get My Free Score -&gt;]           |                    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+--------------------------------------------------------------+</w:t>
            </w:r>
          </w:p>
        </w:tc>
      </w:tr>
    </w:tbl>
    <w:p>
      <w:pPr/>
    </w:p>
    <w:p>
      <w:pPr/>
      <w:r>
        <w:rPr>
          <w:b/>
          <w:color w:val="1A56C4"/>
          <w:sz w:val="22"/>
        </w:rPr>
        <w:t>S4 Mobile Wireframe 390px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936"/>
            <w:shd w:val="clear" w:color="auto" w:fill="0B244E"/>
            <w:tcBorders>
              <w:top w:val="single" w:sz="2" w:space="0" w:color="0B244E"/>
              <w:bottom w:val="single" w:sz="2" w:space="0" w:color="0B244E"/>
              <w:left w:val="single" w:sz="2" w:space="0" w:color="0B244E"/>
              <w:right w:val="single" w:sz="2" w:space="0" w:color="0B244E"/>
            </w:tcBorders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5"/>
              </w:rPr>
              <w:t>S4 MOBILE -- single col: text then gauge below</w:t>
            </w:r>
          </w:p>
        </w:tc>
      </w:tr>
      <w:tr>
        <w:tc>
          <w:tcPr>
            <w:tcW w:type="dxa" w:w="9936"/>
            <w:shd w:val="clear" w:color="auto" w:fill="F0F0F0"/>
            <w:tcBorders>
              <w:top w:val="single" w:sz="3" w:space="0" w:color="888888"/>
              <w:bottom w:val="single" w:sz="3" w:space="0" w:color="888888"/>
              <w:left w:val="single" w:sz="3" w:space="0" w:color="888888"/>
              <w:right w:val="single" w:sz="3" w:space="0" w:color="888888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+-------------------+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[LeapScore Badge]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H2 20px headline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Sub 16px    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[v] Bullet 1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[v] Bullet 2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[v] Bullet 3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 ---- 32px ----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+--SCORE GAUGE--+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|  @@@@@@@@@@   |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|     742       |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|   [Good]      |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| CIBIL 742     |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| Experian 738  |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+--200x160px----+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 ---- 32px ----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[Get My Free Scr]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+-------------------+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8352"/>
      </w:tblGrid>
      <w:tr>
        <w:tc>
          <w:tcPr>
            <w:tcW w:type="dxa" w:w="4968"/>
            <w:shd w:val="clear" w:color="auto" w:fill="1A56C4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48" w:type="dxa"/>
              <w:bottom w:w="48" w:type="dxa"/>
              <w:left w:w="75" w:type="dxa"/>
              <w:right w:w="75" w:type="dxa"/>
            </w:tcMar>
          </w:tcPr>
          <w:p>
            <w:r>
              <w:rPr>
                <w:b/>
                <w:color w:val="FFFFFF"/>
                <w:sz w:val="15"/>
              </w:rPr>
              <w:t>Left col</w:t>
            </w:r>
          </w:p>
        </w:tc>
        <w:tc>
          <w:tcPr>
            <w:tcW w:type="dxa" w:w="4968"/>
            <w:shd w:val="clear" w:color="auto" w:fill="F0F5FF"/>
            <w:tcBorders>
              <w:top w:val="single" w:sz="2" w:space="0" w:color="AAAAAA"/>
              <w:bottom w:val="single" w:sz="2" w:space="0" w:color="AAAAAA"/>
              <w:left w:val="single" w:sz="2" w:space="0" w:color="AAAAAA"/>
              <w:right w:val="single" w:sz="2" w:space="0" w:color="AAAAAA"/>
            </w:tcBorders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r>
              <w:rPr>
                <w:sz w:val="16"/>
              </w:rPr>
              <w:t>Cols 1-6. Width:588px. Badge + headline + bullets + CTA.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8352"/>
      </w:tblGrid>
      <w:tr>
        <w:tc>
          <w:tcPr>
            <w:tcW w:type="dxa" w:w="4968"/>
            <w:shd w:val="clear" w:color="auto" w:fill="1A56C4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48" w:type="dxa"/>
              <w:bottom w:w="48" w:type="dxa"/>
              <w:left w:w="75" w:type="dxa"/>
              <w:right w:w="75" w:type="dxa"/>
            </w:tcMar>
          </w:tcPr>
          <w:p>
            <w:r>
              <w:rPr>
                <w:b/>
                <w:color w:val="FFFFFF"/>
                <w:sz w:val="15"/>
              </w:rPr>
              <w:t>Right col</w:t>
            </w:r>
          </w:p>
        </w:tc>
        <w:tc>
          <w:tcPr>
            <w:tcW w:type="dxa" w:w="4968"/>
            <w:shd w:val="clear" w:color="auto" w:fill="F0F5FF"/>
            <w:tcBorders>
              <w:top w:val="single" w:sz="2" w:space="0" w:color="AAAAAA"/>
              <w:bottom w:val="single" w:sz="2" w:space="0" w:color="AAAAAA"/>
              <w:left w:val="single" w:sz="2" w:space="0" w:color="AAAAAA"/>
              <w:right w:val="single" w:sz="2" w:space="0" w:color="AAAAAA"/>
            </w:tcBorders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r>
              <w:rPr>
                <w:sz w:val="16"/>
              </w:rPr>
              <w:t>Cols 7-12. Width:588px. Score Gauge centred.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8352"/>
      </w:tblGrid>
      <w:tr>
        <w:tc>
          <w:tcPr>
            <w:tcW w:type="dxa" w:w="4968"/>
            <w:shd w:val="clear" w:color="auto" w:fill="1A56C4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48" w:type="dxa"/>
              <w:bottom w:w="48" w:type="dxa"/>
              <w:left w:w="75" w:type="dxa"/>
              <w:right w:w="75" w:type="dxa"/>
            </w:tcMar>
          </w:tcPr>
          <w:p>
            <w:r>
              <w:rPr>
                <w:b/>
                <w:color w:val="FFFFFF"/>
                <w:sz w:val="15"/>
              </w:rPr>
              <w:t>Gauge position</w:t>
            </w:r>
          </w:p>
        </w:tc>
        <w:tc>
          <w:tcPr>
            <w:tcW w:type="dxa" w:w="4968"/>
            <w:shd w:val="clear" w:color="auto" w:fill="F0F5FF"/>
            <w:tcBorders>
              <w:top w:val="single" w:sz="2" w:space="0" w:color="AAAAAA"/>
              <w:bottom w:val="single" w:sz="2" w:space="0" w:color="AAAAAA"/>
              <w:left w:val="single" w:sz="2" w:space="0" w:color="AAAAAA"/>
              <w:right w:val="single" w:sz="2" w:space="0" w:color="AAAAAA"/>
            </w:tcBorders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r>
              <w:rPr>
                <w:sz w:val="16"/>
              </w:rPr>
              <w:t>Horiz centred in right col. Vert centred to left col height.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8352"/>
      </w:tblGrid>
      <w:tr>
        <w:tc>
          <w:tcPr>
            <w:tcW w:type="dxa" w:w="4968"/>
            <w:shd w:val="clear" w:color="auto" w:fill="1A56C4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48" w:type="dxa"/>
              <w:bottom w:w="48" w:type="dxa"/>
              <w:left w:w="75" w:type="dxa"/>
              <w:right w:w="75" w:type="dxa"/>
            </w:tcMar>
          </w:tcPr>
          <w:p>
            <w:r>
              <w:rPr>
                <w:b/>
                <w:color w:val="FFFFFF"/>
                <w:sz w:val="15"/>
              </w:rPr>
              <w:t>Bullet icon</w:t>
            </w:r>
          </w:p>
        </w:tc>
        <w:tc>
          <w:tcPr>
            <w:tcW w:type="dxa" w:w="4968"/>
            <w:shd w:val="clear" w:color="auto" w:fill="F0F5FF"/>
            <w:tcBorders>
              <w:top w:val="single" w:sz="2" w:space="0" w:color="AAAAAA"/>
              <w:bottom w:val="single" w:sz="2" w:space="0" w:color="AAAAAA"/>
              <w:left w:val="single" w:sz="2" w:space="0" w:color="AAAAAA"/>
              <w:right w:val="single" w:sz="2" w:space="0" w:color="AAAAAA"/>
            </w:tcBorders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r>
              <w:rPr>
                <w:sz w:val="16"/>
              </w:rPr>
              <w:t>CheckCircle Lucide 20px color:#00B386. gap:12px to text.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3024"/>
        <w:gridCol w:w="2736"/>
        <w:gridCol w:w="2592"/>
      </w:tblGrid>
      <w:tr>
        <w:tc>
          <w:tcPr>
            <w:tcW w:type="dxa" w:w="248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5"/>
              </w:rPr>
              <w:t>Section bg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1A56C4"/>
                <w:sz w:val="15"/>
              </w:rPr>
              <w:t>color.surface.card</w:t>
            </w:r>
          </w:p>
        </w:tc>
        <w:tc>
          <w:tcPr>
            <w:tcW w:type="dxa" w:w="2484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7D5A00"/>
                <w:sz w:val="15"/>
              </w:rPr>
              <w:t>#FFFFFF</w:t>
            </w:r>
          </w:p>
        </w:tc>
        <w:tc>
          <w:tcPr>
            <w:tcW w:type="dxa" w:w="2484"/>
            <w:shd w:val="clear" w:color="auto" w:fill="F0FFF0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White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3024"/>
        <w:gridCol w:w="2736"/>
        <w:gridCol w:w="2592"/>
      </w:tblGrid>
      <w:tr>
        <w:tc>
          <w:tcPr>
            <w:tcW w:type="dxa" w:w="248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5"/>
              </w:rPr>
              <w:t>H2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1A56C4"/>
                <w:sz w:val="15"/>
              </w:rPr>
              <w:t>type.h2 24px 600</w:t>
            </w:r>
          </w:p>
        </w:tc>
        <w:tc>
          <w:tcPr>
            <w:tcW w:type="dxa" w:w="2484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7D5A00"/>
                <w:sz w:val="15"/>
              </w:rPr>
              <w:t>color.brand.primary</w:t>
            </w:r>
          </w:p>
        </w:tc>
        <w:tc>
          <w:tcPr>
            <w:tcW w:type="dxa" w:w="2484"/>
            <w:shd w:val="clear" w:color="auto" w:fill="F0FFF0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#0B244E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3024"/>
        <w:gridCol w:w="2736"/>
        <w:gridCol w:w="2592"/>
      </w:tblGrid>
      <w:tr>
        <w:tc>
          <w:tcPr>
            <w:tcW w:type="dxa" w:w="248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5"/>
              </w:rPr>
              <w:t>Bullet icon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1A56C4"/>
                <w:sz w:val="15"/>
              </w:rPr>
              <w:t>color.success.default</w:t>
            </w:r>
          </w:p>
        </w:tc>
        <w:tc>
          <w:tcPr>
            <w:tcW w:type="dxa" w:w="2484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7D5A00"/>
                <w:sz w:val="15"/>
              </w:rPr>
              <w:t>#00B386</w:t>
            </w:r>
          </w:p>
        </w:tc>
        <w:tc>
          <w:tcPr>
            <w:tcW w:type="dxa" w:w="2484"/>
            <w:shd w:val="clear" w:color="auto" w:fill="F0FFF0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Emerald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3024"/>
        <w:gridCol w:w="2736"/>
        <w:gridCol w:w="2592"/>
      </w:tblGrid>
      <w:tr>
        <w:tc>
          <w:tcPr>
            <w:tcW w:type="dxa" w:w="248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5"/>
              </w:rPr>
              <w:t>Gauge large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1A56C4"/>
                <w:sz w:val="15"/>
              </w:rPr>
              <w:t>--</w:t>
            </w:r>
          </w:p>
        </w:tc>
        <w:tc>
          <w:tcPr>
            <w:tcW w:type="dxa" w:w="2484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7D5A00"/>
                <w:sz w:val="15"/>
              </w:rPr>
              <w:t>280x220px</w:t>
            </w:r>
          </w:p>
        </w:tc>
        <w:tc>
          <w:tcPr>
            <w:tcW w:type="dxa" w:w="2484"/>
            <w:shd w:val="clear" w:color="auto" w:fill="F0FFF0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Desktop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3024"/>
        <w:gridCol w:w="2736"/>
        <w:gridCol w:w="2592"/>
      </w:tblGrid>
      <w:tr>
        <w:tc>
          <w:tcPr>
            <w:tcW w:type="dxa" w:w="248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5"/>
              </w:rPr>
              <w:t>Gauge mobile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1A56C4"/>
                <w:sz w:val="15"/>
              </w:rPr>
              <w:t>--</w:t>
            </w:r>
          </w:p>
        </w:tc>
        <w:tc>
          <w:tcPr>
            <w:tcW w:type="dxa" w:w="2484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7D5A00"/>
                <w:sz w:val="15"/>
              </w:rPr>
              <w:t>200x160px</w:t>
            </w:r>
          </w:p>
        </w:tc>
        <w:tc>
          <w:tcPr>
            <w:tcW w:type="dxa" w:w="2484"/>
            <w:shd w:val="clear" w:color="auto" w:fill="F0FFF0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Mobile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3024"/>
        <w:gridCol w:w="2736"/>
        <w:gridCol w:w="2592"/>
      </w:tblGrid>
      <w:tr>
        <w:tc>
          <w:tcPr>
            <w:tcW w:type="dxa" w:w="248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5"/>
              </w:rPr>
              <w:t>Gauge colour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1A56C4"/>
                <w:sz w:val="15"/>
              </w:rPr>
              <w:t>color.score.verygood</w:t>
            </w:r>
          </w:p>
        </w:tc>
        <w:tc>
          <w:tcPr>
            <w:tcW w:type="dxa" w:w="2484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7D5A00"/>
                <w:sz w:val="15"/>
              </w:rPr>
              <w:t>#1A56C4</w:t>
            </w:r>
          </w:p>
        </w:tc>
        <w:tc>
          <w:tcPr>
            <w:tcW w:type="dxa" w:w="2484"/>
            <w:shd w:val="clear" w:color="auto" w:fill="F0FFF0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742=Good band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3024"/>
        <w:gridCol w:w="2736"/>
        <w:gridCol w:w="2592"/>
      </w:tblGrid>
      <w:tr>
        <w:tc>
          <w:tcPr>
            <w:tcW w:type="dxa" w:w="248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5"/>
              </w:rPr>
              <w:t>Score number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1A56C4"/>
                <w:sz w:val="15"/>
              </w:rPr>
              <w:t>type.score.xl JetBrains 48px 700</w:t>
            </w:r>
          </w:p>
        </w:tc>
        <w:tc>
          <w:tcPr>
            <w:tcW w:type="dxa" w:w="2484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7D5A00"/>
                <w:sz w:val="15"/>
              </w:rPr>
              <w:t>#0B244E</w:t>
            </w:r>
          </w:p>
        </w:tc>
        <w:tc>
          <w:tcPr>
            <w:tcW w:type="dxa" w:w="2484"/>
            <w:shd w:val="clear" w:color="auto" w:fill="F0FFF0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Centre of gauge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3024"/>
        <w:gridCol w:w="2736"/>
        <w:gridCol w:w="2592"/>
      </w:tblGrid>
      <w:tr>
        <w:tc>
          <w:tcPr>
            <w:tcW w:type="dxa" w:w="248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5"/>
              </w:rPr>
              <w:t>Sub-labels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1A56C4"/>
                <w:sz w:val="15"/>
              </w:rPr>
              <w:t>type.number.sm JetBrains 13px 500</w:t>
            </w:r>
          </w:p>
        </w:tc>
        <w:tc>
          <w:tcPr>
            <w:tcW w:type="dxa" w:w="2484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7D5A00"/>
                <w:sz w:val="15"/>
              </w:rPr>
              <w:t>color.text.secondary</w:t>
            </w:r>
          </w:p>
        </w:tc>
        <w:tc>
          <w:tcPr>
            <w:tcW w:type="dxa" w:w="2484"/>
            <w:shd w:val="clear" w:color="auto" w:fill="F0FFF0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CIBIL/Exp/FOIR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3024"/>
        <w:gridCol w:w="2736"/>
        <w:gridCol w:w="2592"/>
      </w:tblGrid>
      <w:tr>
        <w:tc>
          <w:tcPr>
            <w:tcW w:type="dxa" w:w="248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5"/>
              </w:rPr>
              <w:t>Gauge anim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1A56C4"/>
                <w:sz w:val="15"/>
              </w:rPr>
              <w:t>600ms ease.in-out</w:t>
            </w:r>
          </w:p>
        </w:tc>
        <w:tc>
          <w:tcPr>
            <w:tcW w:type="dxa" w:w="2484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7D5A00"/>
                <w:sz w:val="15"/>
              </w:rPr>
              <w:t>IntersectionObserver 50%</w:t>
            </w:r>
          </w:p>
        </w:tc>
        <w:tc>
          <w:tcPr>
            <w:tcW w:type="dxa" w:w="2484"/>
            <w:shd w:val="clear" w:color="auto" w:fill="F0FFF0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SVG stroke-dashoffset fill</w:t>
            </w:r>
          </w:p>
        </w:tc>
      </w:tr>
    </w:tbl>
    <w:p>
      <w:pPr/>
    </w:p>
    <w:p>
      <w:r>
        <w:br w:type="page"/>
      </w:r>
    </w:p>
    <w:p>
      <w:pPr/>
      <w:r>
        <w:rPr>
          <w:b/>
          <w:color w:val="0B244E"/>
          <w:sz w:val="28"/>
        </w:rPr>
        <w:t>S5 // LEAPMATCH SECTION</w:t>
      </w:r>
    </w:p>
    <w:p>
      <w:pPr>
        <w:pBdr>
          <w:bottom w:val="single" w:sz="5" w:space="1" w:color="1A56C4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3024"/>
        <w:gridCol w:w="2304"/>
        <w:gridCol w:w="2304"/>
        <w:gridCol w:w="2304"/>
      </w:tblGrid>
      <w:tr>
        <w:tc>
          <w:tcPr>
            <w:tcW w:type="dxa" w:w="1987"/>
            <w:shd w:val="clear" w:color="auto" w:fill="1A56C4"/>
            <w:tcBorders>
              <w:top w:val="single" w:sz="3" w:space="0" w:color="000000"/>
              <w:bottom w:val="single" w:sz="3" w:space="0" w:color="000000"/>
              <w:left w:val="single" w:sz="3" w:space="0" w:color="000000"/>
              <w:right w:val="single" w:sz="3" w:space="0" w:color="00000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S5</w:t>
            </w:r>
          </w:p>
        </w:tc>
        <w:tc>
          <w:tcPr>
            <w:tcW w:type="dxa" w:w="1987"/>
            <w:shd w:val="clear" w:color="auto" w:fill="FFFFFF"/>
            <w:tcBorders>
              <w:top w:val="single" w:sz="3" w:space="0" w:color="000000"/>
              <w:bottom w:val="single" w:sz="3" w:space="0" w:color="000000"/>
              <w:left w:val="single" w:sz="3" w:space="0" w:color="000000"/>
              <w:right w:val="single" w:sz="3" w:space="0" w:color="00000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0B244E"/>
                <w:sz w:val="16"/>
              </w:rPr>
              <w:t>LeapMatch Section</w:t>
            </w:r>
          </w:p>
        </w:tc>
        <w:tc>
          <w:tcPr>
            <w:tcW w:type="dxa" w:w="1987"/>
            <w:shd w:val="clear" w:color="auto" w:fill="F4F6FA"/>
            <w:tcBorders>
              <w:top w:val="single" w:sz="3" w:space="0" w:color="000000"/>
              <w:bottom w:val="single" w:sz="3" w:space="0" w:color="000000"/>
              <w:left w:val="single" w:sz="3" w:space="0" w:color="000000"/>
              <w:right w:val="single" w:sz="3" w:space="0" w:color="00000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0B244E"/>
                <w:sz w:val="16"/>
              </w:rPr>
              <w:t>Desktop: min 480px</w:t>
            </w:r>
          </w:p>
        </w:tc>
        <w:tc>
          <w:tcPr>
            <w:tcW w:type="dxa" w:w="1987"/>
            <w:shd w:val="clear" w:color="auto" w:fill="F4F6FA"/>
            <w:tcBorders>
              <w:top w:val="single" w:sz="3" w:space="0" w:color="000000"/>
              <w:bottom w:val="single" w:sz="3" w:space="0" w:color="000000"/>
              <w:left w:val="single" w:sz="3" w:space="0" w:color="000000"/>
              <w:right w:val="single" w:sz="3" w:space="0" w:color="00000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0B244E"/>
                <w:sz w:val="16"/>
              </w:rPr>
              <w:t>Tablet: min 440px</w:t>
            </w:r>
          </w:p>
        </w:tc>
        <w:tc>
          <w:tcPr>
            <w:tcW w:type="dxa" w:w="1987"/>
            <w:shd w:val="clear" w:color="auto" w:fill="F4F6FA"/>
            <w:tcBorders>
              <w:top w:val="single" w:sz="3" w:space="0" w:color="000000"/>
              <w:bottom w:val="single" w:sz="3" w:space="0" w:color="000000"/>
              <w:left w:val="single" w:sz="3" w:space="0" w:color="000000"/>
              <w:right w:val="single" w:sz="3" w:space="0" w:color="00000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0B244E"/>
                <w:sz w:val="16"/>
              </w:rPr>
              <w:t>Mobile: min 480px</w:t>
            </w:r>
          </w:p>
        </w:tc>
      </w:tr>
    </w:tbl>
    <w:p>
      <w:pPr/>
    </w:p>
    <w:p>
      <w:pPr/>
      <w:r>
        <w:rPr>
          <w:b/>
          <w:color w:val="1A56C4"/>
          <w:sz w:val="22"/>
        </w:rPr>
        <w:t>S5 Desktop Wireframe 1440px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936"/>
            <w:shd w:val="clear" w:color="auto" w:fill="0B244E"/>
            <w:tcBorders>
              <w:top w:val="single" w:sz="2" w:space="0" w:color="0B244E"/>
              <w:bottom w:val="single" w:sz="2" w:space="0" w:color="0B244E"/>
              <w:left w:val="single" w:sz="2" w:space="0" w:color="0B244E"/>
              <w:right w:val="single" w:sz="2" w:space="0" w:color="0B244E"/>
            </w:tcBorders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5"/>
              </w:rPr>
              <w:t>S5 LEAPMATCH -- bg:#F4F6FA -- REVERSE 2-col (cards left, text right)</w:t>
            </w:r>
          </w:p>
        </w:tc>
      </w:tr>
      <w:tr>
        <w:tc>
          <w:tcPr>
            <w:tcW w:type="dxa" w:w="9936"/>
            <w:shd w:val="clear" w:color="auto" w:fill="F0F0F0"/>
            <w:tcBorders>
              <w:top w:val="single" w:sz="3" w:space="0" w:color="888888"/>
              <w:bottom w:val="single" w:sz="3" w:space="0" w:color="888888"/>
              <w:left w:val="single" w:sz="3" w:space="0" w:color="888888"/>
              <w:right w:val="single" w:sz="3" w:space="0" w:color="888888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+--------------------------------------------------------------+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bg:#F4F6FA                                             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cols 1-6 (50%) CARDS        | cols 7-12 (50%) TEXT    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+--LENDER CARD HDFC--------+| [LeapMatch(TM) Badge]   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| 4px top: #00B386 (Emrld) ||  ^ 24px gap             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| [HDFC Logo 40px] HDFC Bk ||  See Every Lender Rate. 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| [87% APPROVAL] &lt;---meter ||  In 2 Minutes.          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| 11.5%   Rs.23,400/mo     ||  H2  24px  600  #0B244E 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| 3 days | Proc: Rs.999    ||  ^ 16px gap             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| [Apply Now -&gt;]           ||  Sub-headline 16px      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+---------------------------||  ^ 32px gap             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 ^ +8px translateY offset  || [Match Lenders Now] Secondary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+--LENDER CARD ICICI-------+|                         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| 4px top: #1A56C4 (Blue)  ||                         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| [ICICI Logo] ICICI Bk    ||                         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| [79% APPROVAL] &lt;---meter ||                         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| 12.1%   Rs.24,200/mo     ||                         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+---------------------------+|                         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+--------------------------------------------------------------+</w:t>
            </w:r>
          </w:p>
        </w:tc>
      </w:tr>
    </w:tbl>
    <w:p>
      <w:pPr/>
    </w:p>
    <w:p>
      <w:pPr/>
      <w:r>
        <w:rPr>
          <w:b/>
          <w:color w:val="1A56C4"/>
          <w:sz w:val="22"/>
        </w:rPr>
        <w:t>S5 Mobile Wireframe 390px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936"/>
            <w:shd w:val="clear" w:color="auto" w:fill="0B244E"/>
            <w:tcBorders>
              <w:top w:val="single" w:sz="2" w:space="0" w:color="0B244E"/>
              <w:bottom w:val="single" w:sz="2" w:space="0" w:color="0B244E"/>
              <w:left w:val="single" w:sz="2" w:space="0" w:color="0B244E"/>
              <w:right w:val="single" w:sz="2" w:space="0" w:color="0B244E"/>
            </w:tcBorders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5"/>
              </w:rPr>
              <w:t>S5 MOBILE -- text top -- 1 card -- card2 hidden</w:t>
            </w:r>
          </w:p>
        </w:tc>
      </w:tr>
      <w:tr>
        <w:tc>
          <w:tcPr>
            <w:tcW w:type="dxa" w:w="9936"/>
            <w:shd w:val="clear" w:color="auto" w:fill="F0F0F0"/>
            <w:tcBorders>
              <w:top w:val="single" w:sz="3" w:space="0" w:color="888888"/>
              <w:bottom w:val="single" w:sz="3" w:space="0" w:color="888888"/>
              <w:left w:val="single" w:sz="3" w:space="0" w:color="888888"/>
              <w:right w:val="single" w:sz="3" w:space="0" w:color="888888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+-------------------+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[LeapMatch Badge]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H2 20px headline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Sub 16px    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 ---- 32px ----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+--CARD 1 HDFC--+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| 4px Gold top  |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| [HDFC] HDFC Bk|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| 87% Approval  |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| 11.5% Rs23,400|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| [Apply Now]   |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+---------------+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 ---- 16px ----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See all matches -&gt;|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 ---- 32px ----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[Match Lenders]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+-------------------+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 xml:space="preserve"> Card 2: display:none mobile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8352"/>
      </w:tblGrid>
      <w:tr>
        <w:tc>
          <w:tcPr>
            <w:tcW w:type="dxa" w:w="4968"/>
            <w:shd w:val="clear" w:color="auto" w:fill="1A56C4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48" w:type="dxa"/>
              <w:bottom w:w="48" w:type="dxa"/>
              <w:left w:w="75" w:type="dxa"/>
              <w:right w:w="75" w:type="dxa"/>
            </w:tcMar>
          </w:tcPr>
          <w:p>
            <w:r>
              <w:rPr>
                <w:b/>
                <w:color w:val="FFFFFF"/>
                <w:sz w:val="15"/>
              </w:rPr>
              <w:t>Left col</w:t>
            </w:r>
          </w:p>
        </w:tc>
        <w:tc>
          <w:tcPr>
            <w:tcW w:type="dxa" w:w="4968"/>
            <w:shd w:val="clear" w:color="auto" w:fill="F0F5FF"/>
            <w:tcBorders>
              <w:top w:val="single" w:sz="2" w:space="0" w:color="AAAAAA"/>
              <w:bottom w:val="single" w:sz="2" w:space="0" w:color="AAAAAA"/>
              <w:left w:val="single" w:sz="2" w:space="0" w:color="AAAAAA"/>
              <w:right w:val="single" w:sz="2" w:space="0" w:color="AAAAAA"/>
            </w:tcBorders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r>
              <w:rPr>
                <w:sz w:val="16"/>
              </w:rPr>
              <w:t>Cols 1-6. Two stacked LenderCard molecules.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8352"/>
      </w:tblGrid>
      <w:tr>
        <w:tc>
          <w:tcPr>
            <w:tcW w:type="dxa" w:w="4968"/>
            <w:shd w:val="clear" w:color="auto" w:fill="1A56C4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48" w:type="dxa"/>
              <w:bottom w:w="48" w:type="dxa"/>
              <w:left w:w="75" w:type="dxa"/>
              <w:right w:w="75" w:type="dxa"/>
            </w:tcMar>
          </w:tcPr>
          <w:p>
            <w:r>
              <w:rPr>
                <w:b/>
                <w:color w:val="FFFFFF"/>
                <w:sz w:val="15"/>
              </w:rPr>
              <w:t>Right col</w:t>
            </w:r>
          </w:p>
        </w:tc>
        <w:tc>
          <w:tcPr>
            <w:tcW w:type="dxa" w:w="4968"/>
            <w:shd w:val="clear" w:color="auto" w:fill="F0F5FF"/>
            <w:tcBorders>
              <w:top w:val="single" w:sz="2" w:space="0" w:color="AAAAAA"/>
              <w:bottom w:val="single" w:sz="2" w:space="0" w:color="AAAAAA"/>
              <w:left w:val="single" w:sz="2" w:space="0" w:color="AAAAAA"/>
              <w:right w:val="single" w:sz="2" w:space="0" w:color="AAAAAA"/>
            </w:tcBorders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r>
              <w:rPr>
                <w:sz w:val="16"/>
              </w:rPr>
              <w:t>Cols 7-12. Badge + H2 + sub + CTA. Top-aligned.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8352"/>
      </w:tblGrid>
      <w:tr>
        <w:tc>
          <w:tcPr>
            <w:tcW w:type="dxa" w:w="4968"/>
            <w:shd w:val="clear" w:color="auto" w:fill="1A56C4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48" w:type="dxa"/>
              <w:bottom w:w="48" w:type="dxa"/>
              <w:left w:w="75" w:type="dxa"/>
              <w:right w:w="75" w:type="dxa"/>
            </w:tcMar>
          </w:tcPr>
          <w:p>
            <w:r>
              <w:rPr>
                <w:b/>
                <w:color w:val="FFFFFF"/>
                <w:sz w:val="15"/>
              </w:rPr>
              <w:t>Card stacking</w:t>
            </w:r>
          </w:p>
        </w:tc>
        <w:tc>
          <w:tcPr>
            <w:tcW w:type="dxa" w:w="4968"/>
            <w:shd w:val="clear" w:color="auto" w:fill="F0F5FF"/>
            <w:tcBorders>
              <w:top w:val="single" w:sz="2" w:space="0" w:color="AAAAAA"/>
              <w:bottom w:val="single" w:sz="2" w:space="0" w:color="AAAAAA"/>
              <w:left w:val="single" w:sz="2" w:space="0" w:color="AAAAAA"/>
              <w:right w:val="single" w:sz="2" w:space="0" w:color="AAAAAA"/>
            </w:tcBorders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r>
              <w:rPr>
                <w:sz w:val="16"/>
              </w:rPr>
              <w:t>Card1 z-index:1. Card2 z-index:0 translateY:+8px. Depth effect.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8352"/>
      </w:tblGrid>
      <w:tr>
        <w:tc>
          <w:tcPr>
            <w:tcW w:type="dxa" w:w="4968"/>
            <w:shd w:val="clear" w:color="auto" w:fill="1A56C4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48" w:type="dxa"/>
              <w:bottom w:w="48" w:type="dxa"/>
              <w:left w:w="75" w:type="dxa"/>
              <w:right w:w="75" w:type="dxa"/>
            </w:tcMar>
          </w:tcPr>
          <w:p>
            <w:r>
              <w:rPr>
                <w:b/>
                <w:color w:val="FFFFFF"/>
                <w:sz w:val="15"/>
              </w:rPr>
              <w:t>Card width</w:t>
            </w:r>
          </w:p>
        </w:tc>
        <w:tc>
          <w:tcPr>
            <w:tcW w:type="dxa" w:w="4968"/>
            <w:shd w:val="clear" w:color="auto" w:fill="F0F5FF"/>
            <w:tcBorders>
              <w:top w:val="single" w:sz="2" w:space="0" w:color="AAAAAA"/>
              <w:bottom w:val="single" w:sz="2" w:space="0" w:color="AAAAAA"/>
              <w:left w:val="single" w:sz="2" w:space="0" w:color="AAAAAA"/>
              <w:right w:val="single" w:sz="2" w:space="0" w:color="AAAAAA"/>
            </w:tcBorders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r>
              <w:rPr>
                <w:sz w:val="16"/>
              </w:rPr>
              <w:t>100% of left col (588px desktop).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3024"/>
        <w:gridCol w:w="2736"/>
        <w:gridCol w:w="2592"/>
      </w:tblGrid>
      <w:tr>
        <w:tc>
          <w:tcPr>
            <w:tcW w:type="dxa" w:w="248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5"/>
              </w:rPr>
              <w:t>Section bg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1A56C4"/>
                <w:sz w:val="15"/>
              </w:rPr>
              <w:t>color.surface.subtle</w:t>
            </w:r>
          </w:p>
        </w:tc>
        <w:tc>
          <w:tcPr>
            <w:tcW w:type="dxa" w:w="2484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7D5A00"/>
                <w:sz w:val="15"/>
              </w:rPr>
              <w:t>#F4F6FA</w:t>
            </w:r>
          </w:p>
        </w:tc>
        <w:tc>
          <w:tcPr>
            <w:tcW w:type="dxa" w:w="2484"/>
            <w:shd w:val="clear" w:color="auto" w:fill="F0FFF0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Mist alternates with S4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3024"/>
        <w:gridCol w:w="2736"/>
        <w:gridCol w:w="2592"/>
      </w:tblGrid>
      <w:tr>
        <w:tc>
          <w:tcPr>
            <w:tcW w:type="dxa" w:w="248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5"/>
              </w:rPr>
              <w:t>Card 1 top border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1A56C4"/>
                <w:sz w:val="15"/>
              </w:rPr>
              <w:t>color.success.default</w:t>
            </w:r>
          </w:p>
        </w:tc>
        <w:tc>
          <w:tcPr>
            <w:tcW w:type="dxa" w:w="2484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7D5A00"/>
                <w:sz w:val="15"/>
              </w:rPr>
              <w:t>#00B386</w:t>
            </w:r>
          </w:p>
        </w:tc>
        <w:tc>
          <w:tcPr>
            <w:tcW w:type="dxa" w:w="2484"/>
            <w:shd w:val="clear" w:color="auto" w:fill="F0FFF0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Emerald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3024"/>
        <w:gridCol w:w="2736"/>
        <w:gridCol w:w="2592"/>
      </w:tblGrid>
      <w:tr>
        <w:tc>
          <w:tcPr>
            <w:tcW w:type="dxa" w:w="248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5"/>
              </w:rPr>
              <w:t>Card 2 top border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1A56C4"/>
                <w:sz w:val="15"/>
              </w:rPr>
              <w:t>color.brand.secondary</w:t>
            </w:r>
          </w:p>
        </w:tc>
        <w:tc>
          <w:tcPr>
            <w:tcW w:type="dxa" w:w="2484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7D5A00"/>
                <w:sz w:val="15"/>
              </w:rPr>
              <w:t>#1A56C4</w:t>
            </w:r>
          </w:p>
        </w:tc>
        <w:tc>
          <w:tcPr>
            <w:tcW w:type="dxa" w:w="2484"/>
            <w:shd w:val="clear" w:color="auto" w:fill="F0FFF0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Blue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3024"/>
        <w:gridCol w:w="2736"/>
        <w:gridCol w:w="2592"/>
      </w:tblGrid>
      <w:tr>
        <w:tc>
          <w:tcPr>
            <w:tcW w:type="dxa" w:w="248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5"/>
              </w:rPr>
              <w:t>Approval text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1A56C4"/>
                <w:sz w:val="15"/>
              </w:rPr>
              <w:t>type.label.lg 16px 600</w:t>
            </w:r>
          </w:p>
        </w:tc>
        <w:tc>
          <w:tcPr>
            <w:tcW w:type="dxa" w:w="2484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7D5A00"/>
                <w:sz w:val="15"/>
              </w:rPr>
              <w:t>--</w:t>
            </w:r>
          </w:p>
        </w:tc>
        <w:tc>
          <w:tcPr>
            <w:tcW w:type="dxa" w:w="2484"/>
            <w:shd w:val="clear" w:color="auto" w:fill="F0FFF0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Largest after lender name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3024"/>
        <w:gridCol w:w="2736"/>
        <w:gridCol w:w="2592"/>
      </w:tblGrid>
      <w:tr>
        <w:tc>
          <w:tcPr>
            <w:tcW w:type="dxa" w:w="248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5"/>
              </w:rPr>
              <w:t>Rate/EMI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1A56C4"/>
                <w:sz w:val="15"/>
              </w:rPr>
              <w:t>type.number.lg Mono 20px 600</w:t>
            </w:r>
          </w:p>
        </w:tc>
        <w:tc>
          <w:tcPr>
            <w:tcW w:type="dxa" w:w="2484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7D5A00"/>
                <w:sz w:val="15"/>
              </w:rPr>
              <w:t>color.brand.primary</w:t>
            </w:r>
          </w:p>
        </w:tc>
        <w:tc>
          <w:tcPr>
            <w:tcW w:type="dxa" w:w="2484"/>
            <w:shd w:val="clear" w:color="auto" w:fill="F0FFF0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#0B244E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3024"/>
        <w:gridCol w:w="2736"/>
        <w:gridCol w:w="2592"/>
      </w:tblGrid>
      <w:tr>
        <w:tc>
          <w:tcPr>
            <w:tcW w:type="dxa" w:w="248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5"/>
              </w:rPr>
              <w:t>Card hover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1A56C4"/>
                <w:sz w:val="15"/>
              </w:rPr>
              <w:t>shadow.lg + translateY(-4px)</w:t>
            </w:r>
          </w:p>
        </w:tc>
        <w:tc>
          <w:tcPr>
            <w:tcW w:type="dxa" w:w="2484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7D5A00"/>
                <w:sz w:val="15"/>
              </w:rPr>
              <w:t>200ms ease.out</w:t>
            </w:r>
          </w:p>
        </w:tc>
        <w:tc>
          <w:tcPr>
            <w:tcW w:type="dxa" w:w="2484"/>
            <w:shd w:val="clear" w:color="auto" w:fill="F0FFF0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Interactive</w:t>
            </w:r>
          </w:p>
        </w:tc>
      </w:tr>
    </w:tbl>
    <w:p>
      <w:pPr/>
    </w:p>
    <w:p>
      <w:r>
        <w:br w:type="page"/>
      </w:r>
    </w:p>
    <w:p>
      <w:pPr/>
      <w:r>
        <w:rPr>
          <w:b/>
          <w:color w:val="0B244E"/>
          <w:sz w:val="28"/>
        </w:rPr>
        <w:t>S6 // HOW IT WORKS</w:t>
      </w:r>
    </w:p>
    <w:p>
      <w:pPr>
        <w:pBdr>
          <w:bottom w:val="single" w:sz="5" w:space="1" w:color="1A56C4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3024"/>
        <w:gridCol w:w="2304"/>
        <w:gridCol w:w="2304"/>
        <w:gridCol w:w="2304"/>
      </w:tblGrid>
      <w:tr>
        <w:tc>
          <w:tcPr>
            <w:tcW w:type="dxa" w:w="1987"/>
            <w:shd w:val="clear" w:color="auto" w:fill="0B244E"/>
            <w:tcBorders>
              <w:top w:val="single" w:sz="3" w:space="0" w:color="000000"/>
              <w:bottom w:val="single" w:sz="3" w:space="0" w:color="000000"/>
              <w:left w:val="single" w:sz="3" w:space="0" w:color="000000"/>
              <w:right w:val="single" w:sz="3" w:space="0" w:color="00000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S6</w:t>
            </w:r>
          </w:p>
        </w:tc>
        <w:tc>
          <w:tcPr>
            <w:tcW w:type="dxa" w:w="1987"/>
            <w:shd w:val="clear" w:color="auto" w:fill="FFFFFF"/>
            <w:tcBorders>
              <w:top w:val="single" w:sz="3" w:space="0" w:color="000000"/>
              <w:bottom w:val="single" w:sz="3" w:space="0" w:color="000000"/>
              <w:left w:val="single" w:sz="3" w:space="0" w:color="000000"/>
              <w:right w:val="single" w:sz="3" w:space="0" w:color="00000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0B244E"/>
                <w:sz w:val="16"/>
              </w:rPr>
              <w:t>How It Works</w:t>
            </w:r>
          </w:p>
        </w:tc>
        <w:tc>
          <w:tcPr>
            <w:tcW w:type="dxa" w:w="1987"/>
            <w:shd w:val="clear" w:color="auto" w:fill="F4F6FA"/>
            <w:tcBorders>
              <w:top w:val="single" w:sz="3" w:space="0" w:color="000000"/>
              <w:bottom w:val="single" w:sz="3" w:space="0" w:color="000000"/>
              <w:left w:val="single" w:sz="3" w:space="0" w:color="000000"/>
              <w:right w:val="single" w:sz="3" w:space="0" w:color="00000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0B244E"/>
                <w:sz w:val="16"/>
              </w:rPr>
              <w:t>Desktop: min 440px</w:t>
            </w:r>
          </w:p>
        </w:tc>
        <w:tc>
          <w:tcPr>
            <w:tcW w:type="dxa" w:w="1987"/>
            <w:shd w:val="clear" w:color="auto" w:fill="F4F6FA"/>
            <w:tcBorders>
              <w:top w:val="single" w:sz="3" w:space="0" w:color="000000"/>
              <w:bottom w:val="single" w:sz="3" w:space="0" w:color="000000"/>
              <w:left w:val="single" w:sz="3" w:space="0" w:color="000000"/>
              <w:right w:val="single" w:sz="3" w:space="0" w:color="00000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0B244E"/>
                <w:sz w:val="16"/>
              </w:rPr>
              <w:t>Tablet: min 400px</w:t>
            </w:r>
          </w:p>
        </w:tc>
        <w:tc>
          <w:tcPr>
            <w:tcW w:type="dxa" w:w="1987"/>
            <w:shd w:val="clear" w:color="auto" w:fill="F4F6FA"/>
            <w:tcBorders>
              <w:top w:val="single" w:sz="3" w:space="0" w:color="000000"/>
              <w:bottom w:val="single" w:sz="3" w:space="0" w:color="000000"/>
              <w:left w:val="single" w:sz="3" w:space="0" w:color="000000"/>
              <w:right w:val="single" w:sz="3" w:space="0" w:color="00000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0B244E"/>
                <w:sz w:val="16"/>
              </w:rPr>
              <w:t>Mobile: min 480px</w:t>
            </w:r>
          </w:p>
        </w:tc>
      </w:tr>
    </w:tbl>
    <w:p>
      <w:pPr/>
    </w:p>
    <w:p>
      <w:pPr/>
      <w:r>
        <w:rPr>
          <w:b/>
          <w:color w:val="1A56C4"/>
          <w:sz w:val="22"/>
        </w:rPr>
        <w:t>S6 Desktop Wireframe 1440px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936"/>
            <w:shd w:val="clear" w:color="auto" w:fill="0B244E"/>
            <w:tcBorders>
              <w:top w:val="single" w:sz="2" w:space="0" w:color="0B244E"/>
              <w:bottom w:val="single" w:sz="2" w:space="0" w:color="0B244E"/>
              <w:left w:val="single" w:sz="2" w:space="0" w:color="0B244E"/>
              <w:right w:val="single" w:sz="2" w:space="0" w:color="0B244E"/>
            </w:tcBorders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5"/>
              </w:rPr>
              <w:t>S6 HOW IT WORKS -- bg:#FFFFFF -- 96px v-padding -- 3-col horizontal stepper</w:t>
            </w:r>
          </w:p>
        </w:tc>
      </w:tr>
      <w:tr>
        <w:tc>
          <w:tcPr>
            <w:tcW w:type="dxa" w:w="9936"/>
            <w:shd w:val="clear" w:color="auto" w:fill="F0F0F0"/>
            <w:tcBorders>
              <w:top w:val="single" w:sz="3" w:space="0" w:color="888888"/>
              <w:bottom w:val="single" w:sz="3" w:space="0" w:color="888888"/>
              <w:left w:val="single" w:sz="3" w:space="0" w:color="888888"/>
              <w:right w:val="single" w:sz="3" w:space="0" w:color="888888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+--------------------------------------------------------------+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bg:#FFFFFF                                             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Application to Approval in 3 Steps  &lt;-- centred H2    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 ^ 32px gap                                            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cols 1-4 (step1)   cols 5-8 (step2)   cols 9-12 (step3)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               &lt;-- dashed connector line at icon centre --&gt;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+--STEP 1-----+   +--STEP 2--------+   +--STEP 3--------+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| [60sec tag] |   | [2min tag]     |   | [5min tag]     |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| [* GOLD 56] |   | [z BLUE 56]    |   | [v EMRLD 56]   |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|  ^ 24px gap |   |                |   |                |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| Check Your  |   | AI Matches     |   | One App.       |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| LeapScore   |   | You to Best    |   | Full Tracking  |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| H3 20px 600 |   | H3 20px 600    |   | H3 20px 600    |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|  ^ 16px gap |   |                |   |                |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|  body text  |   |  body text     |   |  body text     |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+-------------+   +----------------+   +----------------+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 ^ 48px gap                                            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Avg time from check to approval: 3.2 days  &lt;-- centred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 ^ 32px gap                                            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[Start Free Check]  &lt;-- centred Primary Button        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+--------------------------------------------------------------+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 xml:space="preserve"> Connector: dashed 1px #D1D5DB absolute between icon centres desktop only</w:t>
            </w:r>
          </w:p>
        </w:tc>
      </w:tr>
    </w:tbl>
    <w:p>
      <w:pPr/>
    </w:p>
    <w:p>
      <w:pPr/>
      <w:r>
        <w:rPr>
          <w:b/>
          <w:color w:val="1A56C4"/>
          <w:sz w:val="22"/>
        </w:rPr>
        <w:t>S6 Mobile Wireframe 390px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936"/>
            <w:shd w:val="clear" w:color="auto" w:fill="0B244E"/>
            <w:tcBorders>
              <w:top w:val="single" w:sz="2" w:space="0" w:color="0B244E"/>
              <w:bottom w:val="single" w:sz="2" w:space="0" w:color="0B244E"/>
              <w:left w:val="single" w:sz="2" w:space="0" w:color="0B244E"/>
              <w:right w:val="single" w:sz="2" w:space="0" w:color="0B244E"/>
            </w:tcBorders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5"/>
              </w:rPr>
              <w:t>S6 MOBILE -- vertical step list -- vertical connector left-aligned</w:t>
            </w:r>
          </w:p>
        </w:tc>
      </w:tr>
      <w:tr>
        <w:tc>
          <w:tcPr>
            <w:tcW w:type="dxa" w:w="9936"/>
            <w:shd w:val="clear" w:color="auto" w:fill="F0F0F0"/>
            <w:tcBorders>
              <w:top w:val="single" w:sz="3" w:space="0" w:color="888888"/>
              <w:bottom w:val="single" w:sz="3" w:space="0" w:color="888888"/>
              <w:left w:val="single" w:sz="3" w:space="0" w:color="888888"/>
              <w:right w:val="single" w:sz="3" w:space="0" w:color="888888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+----------------------+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Headline centred H2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 ---- 32px ----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[60sec][* GOLD 36px]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|  connector   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Check LeapScore H3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body text      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 ---- 24px ----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[2min][z BLUE 36px]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|  connector   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AI Matches You H3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body text      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 ---- 24px ----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[5min][v EMRLD 36px]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One App. Track. H3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body text      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 ---- 32px ----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stat centred   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[Start Free Check]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+----------------------+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8352"/>
      </w:tblGrid>
      <w:tr>
        <w:tc>
          <w:tcPr>
            <w:tcW w:type="dxa" w:w="4968"/>
            <w:shd w:val="clear" w:color="auto" w:fill="1A56C4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48" w:type="dxa"/>
              <w:bottom w:w="48" w:type="dxa"/>
              <w:left w:w="75" w:type="dxa"/>
              <w:right w:w="75" w:type="dxa"/>
            </w:tcMar>
          </w:tcPr>
          <w:p>
            <w:r>
              <w:rPr>
                <w:b/>
                <w:color w:val="FFFFFF"/>
                <w:sz w:val="15"/>
              </w:rPr>
              <w:t>Step 1</w:t>
            </w:r>
          </w:p>
        </w:tc>
        <w:tc>
          <w:tcPr>
            <w:tcW w:type="dxa" w:w="4968"/>
            <w:shd w:val="clear" w:color="auto" w:fill="F0F5FF"/>
            <w:tcBorders>
              <w:top w:val="single" w:sz="2" w:space="0" w:color="AAAAAA"/>
              <w:bottom w:val="single" w:sz="2" w:space="0" w:color="AAAAAA"/>
              <w:left w:val="single" w:sz="2" w:space="0" w:color="AAAAAA"/>
              <w:right w:val="single" w:sz="2" w:space="0" w:color="AAAAAA"/>
            </w:tcBorders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r>
              <w:rPr>
                <w:sz w:val="16"/>
              </w:rPr>
              <w:t>Cols 1-4 desktop. Full-width mobile.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8352"/>
      </w:tblGrid>
      <w:tr>
        <w:tc>
          <w:tcPr>
            <w:tcW w:type="dxa" w:w="4968"/>
            <w:shd w:val="clear" w:color="auto" w:fill="1A56C4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48" w:type="dxa"/>
              <w:bottom w:w="48" w:type="dxa"/>
              <w:left w:w="75" w:type="dxa"/>
              <w:right w:w="75" w:type="dxa"/>
            </w:tcMar>
          </w:tcPr>
          <w:p>
            <w:r>
              <w:rPr>
                <w:b/>
                <w:color w:val="FFFFFF"/>
                <w:sz w:val="15"/>
              </w:rPr>
              <w:t>Step 2</w:t>
            </w:r>
          </w:p>
        </w:tc>
        <w:tc>
          <w:tcPr>
            <w:tcW w:type="dxa" w:w="4968"/>
            <w:shd w:val="clear" w:color="auto" w:fill="F0F5FF"/>
            <w:tcBorders>
              <w:top w:val="single" w:sz="2" w:space="0" w:color="AAAAAA"/>
              <w:bottom w:val="single" w:sz="2" w:space="0" w:color="AAAAAA"/>
              <w:left w:val="single" w:sz="2" w:space="0" w:color="AAAAAA"/>
              <w:right w:val="single" w:sz="2" w:space="0" w:color="AAAAAA"/>
            </w:tcBorders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r>
              <w:rPr>
                <w:sz w:val="16"/>
              </w:rPr>
              <w:t>Cols 5-8 desktop. Full-width mobile.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8352"/>
      </w:tblGrid>
      <w:tr>
        <w:tc>
          <w:tcPr>
            <w:tcW w:type="dxa" w:w="4968"/>
            <w:shd w:val="clear" w:color="auto" w:fill="1A56C4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48" w:type="dxa"/>
              <w:bottom w:w="48" w:type="dxa"/>
              <w:left w:w="75" w:type="dxa"/>
              <w:right w:w="75" w:type="dxa"/>
            </w:tcMar>
          </w:tcPr>
          <w:p>
            <w:r>
              <w:rPr>
                <w:b/>
                <w:color w:val="FFFFFF"/>
                <w:sz w:val="15"/>
              </w:rPr>
              <w:t>Step 3</w:t>
            </w:r>
          </w:p>
        </w:tc>
        <w:tc>
          <w:tcPr>
            <w:tcW w:type="dxa" w:w="4968"/>
            <w:shd w:val="clear" w:color="auto" w:fill="F0F5FF"/>
            <w:tcBorders>
              <w:top w:val="single" w:sz="2" w:space="0" w:color="AAAAAA"/>
              <w:bottom w:val="single" w:sz="2" w:space="0" w:color="AAAAAA"/>
              <w:left w:val="single" w:sz="2" w:space="0" w:color="AAAAAA"/>
              <w:right w:val="single" w:sz="2" w:space="0" w:color="AAAAAA"/>
            </w:tcBorders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r>
              <w:rPr>
                <w:sz w:val="16"/>
              </w:rPr>
              <w:t>Cols 9-12 desktop. Full-width mobile.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8352"/>
      </w:tblGrid>
      <w:tr>
        <w:tc>
          <w:tcPr>
            <w:tcW w:type="dxa" w:w="4968"/>
            <w:shd w:val="clear" w:color="auto" w:fill="1A56C4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48" w:type="dxa"/>
              <w:bottom w:w="48" w:type="dxa"/>
              <w:left w:w="75" w:type="dxa"/>
              <w:right w:w="75" w:type="dxa"/>
            </w:tcMar>
          </w:tcPr>
          <w:p>
            <w:r>
              <w:rPr>
                <w:b/>
                <w:color w:val="FFFFFF"/>
                <w:sz w:val="15"/>
              </w:rPr>
              <w:t>Connector desktop</w:t>
            </w:r>
          </w:p>
        </w:tc>
        <w:tc>
          <w:tcPr>
            <w:tcW w:type="dxa" w:w="4968"/>
            <w:shd w:val="clear" w:color="auto" w:fill="F0F5FF"/>
            <w:tcBorders>
              <w:top w:val="single" w:sz="2" w:space="0" w:color="AAAAAA"/>
              <w:bottom w:val="single" w:sz="2" w:space="0" w:color="AAAAAA"/>
              <w:left w:val="single" w:sz="2" w:space="0" w:color="AAAAAA"/>
              <w:right w:val="single" w:sz="2" w:space="0" w:color="AAAAAA"/>
            </w:tcBorders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r>
              <w:rPr>
                <w:sz w:val="16"/>
              </w:rPr>
              <w:t>Absolute. Top:28px (icon centre). Spans col1-12. z-index:-1.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8352"/>
      </w:tblGrid>
      <w:tr>
        <w:tc>
          <w:tcPr>
            <w:tcW w:type="dxa" w:w="4968"/>
            <w:shd w:val="clear" w:color="auto" w:fill="1A56C4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48" w:type="dxa"/>
              <w:bottom w:w="48" w:type="dxa"/>
              <w:left w:w="75" w:type="dxa"/>
              <w:right w:w="75" w:type="dxa"/>
            </w:tcMar>
          </w:tcPr>
          <w:p>
            <w:r>
              <w:rPr>
                <w:b/>
                <w:color w:val="FFFFFF"/>
                <w:sz w:val="15"/>
              </w:rPr>
              <w:t>Connector mobile</w:t>
            </w:r>
          </w:p>
        </w:tc>
        <w:tc>
          <w:tcPr>
            <w:tcW w:type="dxa" w:w="4968"/>
            <w:shd w:val="clear" w:color="auto" w:fill="F0F5FF"/>
            <w:tcBorders>
              <w:top w:val="single" w:sz="2" w:space="0" w:color="AAAAAA"/>
              <w:bottom w:val="single" w:sz="2" w:space="0" w:color="AAAAAA"/>
              <w:left w:val="single" w:sz="2" w:space="0" w:color="AAAAAA"/>
              <w:right w:val="single" w:sz="2" w:space="0" w:color="AAAAAA"/>
            </w:tcBorders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r>
              <w:rPr>
                <w:sz w:val="16"/>
              </w:rPr>
              <w:t>Vertical 1px dashed. Left-aligned under icon. height:32px between steps.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3024"/>
        <w:gridCol w:w="2736"/>
        <w:gridCol w:w="2592"/>
      </w:tblGrid>
      <w:tr>
        <w:tc>
          <w:tcPr>
            <w:tcW w:type="dxa" w:w="248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5"/>
              </w:rPr>
              <w:t>Step 1 icon bg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1A56C4"/>
                <w:sz w:val="15"/>
              </w:rPr>
              <w:t>color.achievement.default</w:t>
            </w:r>
          </w:p>
        </w:tc>
        <w:tc>
          <w:tcPr>
            <w:tcW w:type="dxa" w:w="2484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7D5A00"/>
                <w:sz w:val="15"/>
              </w:rPr>
              <w:t>#C9A84C</w:t>
            </w:r>
          </w:p>
        </w:tc>
        <w:tc>
          <w:tcPr>
            <w:tcW w:type="dxa" w:w="2484"/>
            <w:shd w:val="clear" w:color="auto" w:fill="F0FFF0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Gold circle 56px / 36px mobile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3024"/>
        <w:gridCol w:w="2736"/>
        <w:gridCol w:w="2592"/>
      </w:tblGrid>
      <w:tr>
        <w:tc>
          <w:tcPr>
            <w:tcW w:type="dxa" w:w="248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5"/>
              </w:rPr>
              <w:t>Step 2 icon bg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1A56C4"/>
                <w:sz w:val="15"/>
              </w:rPr>
              <w:t>color.brand.secondary</w:t>
            </w:r>
          </w:p>
        </w:tc>
        <w:tc>
          <w:tcPr>
            <w:tcW w:type="dxa" w:w="2484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7D5A00"/>
                <w:sz w:val="15"/>
              </w:rPr>
              <w:t>#1A56C4</w:t>
            </w:r>
          </w:p>
        </w:tc>
        <w:tc>
          <w:tcPr>
            <w:tcW w:type="dxa" w:w="2484"/>
            <w:shd w:val="clear" w:color="auto" w:fill="F0FFF0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Blue circle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3024"/>
        <w:gridCol w:w="2736"/>
        <w:gridCol w:w="2592"/>
      </w:tblGrid>
      <w:tr>
        <w:tc>
          <w:tcPr>
            <w:tcW w:type="dxa" w:w="248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5"/>
              </w:rPr>
              <w:t>Step 3 icon bg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1A56C4"/>
                <w:sz w:val="15"/>
              </w:rPr>
              <w:t>color.success.default</w:t>
            </w:r>
          </w:p>
        </w:tc>
        <w:tc>
          <w:tcPr>
            <w:tcW w:type="dxa" w:w="2484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7D5A00"/>
                <w:sz w:val="15"/>
              </w:rPr>
              <w:t>#00B386</w:t>
            </w:r>
          </w:p>
        </w:tc>
        <w:tc>
          <w:tcPr>
            <w:tcW w:type="dxa" w:w="2484"/>
            <w:shd w:val="clear" w:color="auto" w:fill="F0FFF0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Emerald circle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3024"/>
        <w:gridCol w:w="2736"/>
        <w:gridCol w:w="2592"/>
      </w:tblGrid>
      <w:tr>
        <w:tc>
          <w:tcPr>
            <w:tcW w:type="dxa" w:w="248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5"/>
              </w:rPr>
              <w:t>Icon inside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1A56C4"/>
                <w:sz w:val="15"/>
              </w:rPr>
              <w:t>Lucide 32px desktop / 20px mobile</w:t>
            </w:r>
          </w:p>
        </w:tc>
        <w:tc>
          <w:tcPr>
            <w:tcW w:type="dxa" w:w="2484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7D5A00"/>
                <w:sz w:val="15"/>
              </w:rPr>
              <w:t>White</w:t>
            </w:r>
          </w:p>
        </w:tc>
        <w:tc>
          <w:tcPr>
            <w:tcW w:type="dxa" w:w="2484"/>
            <w:shd w:val="clear" w:color="auto" w:fill="F0FFF0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Star/Zap/CheckCircle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3024"/>
        <w:gridCol w:w="2736"/>
        <w:gridCol w:w="2592"/>
      </w:tblGrid>
      <w:tr>
        <w:tc>
          <w:tcPr>
            <w:tcW w:type="dxa" w:w="248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5"/>
              </w:rPr>
              <w:t>Time badge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1A56C4"/>
                <w:sz w:val="15"/>
              </w:rPr>
              <w:t>type.label.xs 11px 600 CAPS</w:t>
            </w:r>
          </w:p>
        </w:tc>
        <w:tc>
          <w:tcPr>
            <w:tcW w:type="dxa" w:w="2484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7D5A00"/>
                <w:sz w:val="15"/>
              </w:rPr>
              <w:t>color.brand.primary</w:t>
            </w:r>
          </w:p>
        </w:tc>
        <w:tc>
          <w:tcPr>
            <w:tcW w:type="dxa" w:w="2484"/>
            <w:shd w:val="clear" w:color="auto" w:fill="F0FFF0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Above icon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3024"/>
        <w:gridCol w:w="2736"/>
        <w:gridCol w:w="2592"/>
      </w:tblGrid>
      <w:tr>
        <w:tc>
          <w:tcPr>
            <w:tcW w:type="dxa" w:w="248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5"/>
              </w:rPr>
              <w:t>Connector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1A56C4"/>
                <w:sz w:val="15"/>
              </w:rPr>
              <w:t>color.border.default</w:t>
            </w:r>
          </w:p>
        </w:tc>
        <w:tc>
          <w:tcPr>
            <w:tcW w:type="dxa" w:w="2484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7D5A00"/>
                <w:sz w:val="15"/>
              </w:rPr>
              <w:t>#D1D5DB</w:t>
            </w:r>
          </w:p>
        </w:tc>
        <w:tc>
          <w:tcPr>
            <w:tcW w:type="dxa" w:w="2484"/>
            <w:shd w:val="clear" w:color="auto" w:fill="F0FFF0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1px dashed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3024"/>
        <w:gridCol w:w="2736"/>
        <w:gridCol w:w="2592"/>
      </w:tblGrid>
      <w:tr>
        <w:tc>
          <w:tcPr>
            <w:tcW w:type="dxa" w:w="248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5"/>
              </w:rPr>
              <w:t>Step headline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1A56C4"/>
                <w:sz w:val="15"/>
              </w:rPr>
              <w:t>type.h3 20px 600</w:t>
            </w:r>
          </w:p>
        </w:tc>
        <w:tc>
          <w:tcPr>
            <w:tcW w:type="dxa" w:w="2484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7D5A00"/>
                <w:sz w:val="15"/>
              </w:rPr>
              <w:t>color.brand.primary</w:t>
            </w:r>
          </w:p>
        </w:tc>
        <w:tc>
          <w:tcPr>
            <w:tcW w:type="dxa" w:w="2484"/>
            <w:shd w:val="clear" w:color="auto" w:fill="F0FFF0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#0B244E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3024"/>
        <w:gridCol w:w="2736"/>
        <w:gridCol w:w="2592"/>
      </w:tblGrid>
      <w:tr>
        <w:tc>
          <w:tcPr>
            <w:tcW w:type="dxa" w:w="248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5"/>
              </w:rPr>
              <w:t>Bottom stat Gold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1A56C4"/>
                <w:sz w:val="15"/>
              </w:rPr>
              <w:t>color.achievement.default</w:t>
            </w:r>
          </w:p>
        </w:tc>
        <w:tc>
          <w:tcPr>
            <w:tcW w:type="dxa" w:w="2484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7D5A00"/>
                <w:sz w:val="15"/>
              </w:rPr>
              <w:t>#C9A84C</w:t>
            </w:r>
          </w:p>
        </w:tc>
        <w:tc>
          <w:tcPr>
            <w:tcW w:type="dxa" w:w="2484"/>
            <w:shd w:val="clear" w:color="auto" w:fill="F0FFF0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JetBrains for 3.2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3024"/>
        <w:gridCol w:w="2736"/>
        <w:gridCol w:w="2592"/>
      </w:tblGrid>
      <w:tr>
        <w:tc>
          <w:tcPr>
            <w:tcW w:type="dxa" w:w="248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5"/>
              </w:rPr>
              <w:t>Step entrance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1A56C4"/>
                <w:sz w:val="15"/>
              </w:rPr>
              <w:t>translateY(16-&gt;0)+opacity</w:t>
            </w:r>
          </w:p>
        </w:tc>
        <w:tc>
          <w:tcPr>
            <w:tcW w:type="dxa" w:w="2484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7D5A00"/>
                <w:sz w:val="15"/>
              </w:rPr>
              <w:t>300ms ease.out</w:t>
            </w:r>
          </w:p>
        </w:tc>
        <w:tc>
          <w:tcPr>
            <w:tcW w:type="dxa" w:w="2484"/>
            <w:shd w:val="clear" w:color="auto" w:fill="F0FFF0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100ms stagger per step</w:t>
            </w:r>
          </w:p>
        </w:tc>
      </w:tr>
    </w:tbl>
    <w:p>
      <w:pPr/>
    </w:p>
    <w:p>
      <w:r>
        <w:br w:type="page"/>
      </w:r>
    </w:p>
    <w:p>
      <w:pPr/>
      <w:r>
        <w:rPr>
          <w:b/>
          <w:color w:val="0B244E"/>
          <w:sz w:val="28"/>
        </w:rPr>
        <w:t>S7 // TESTIMONIALS</w:t>
      </w:r>
    </w:p>
    <w:p>
      <w:pPr>
        <w:pBdr>
          <w:bottom w:val="single" w:sz="5" w:space="1" w:color="7C3AED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3024"/>
        <w:gridCol w:w="2304"/>
        <w:gridCol w:w="2304"/>
        <w:gridCol w:w="2304"/>
      </w:tblGrid>
      <w:tr>
        <w:tc>
          <w:tcPr>
            <w:tcW w:type="dxa" w:w="1987"/>
            <w:shd w:val="clear" w:color="auto" w:fill="7C3AED"/>
            <w:tcBorders>
              <w:top w:val="single" w:sz="3" w:space="0" w:color="000000"/>
              <w:bottom w:val="single" w:sz="3" w:space="0" w:color="000000"/>
              <w:left w:val="single" w:sz="3" w:space="0" w:color="000000"/>
              <w:right w:val="single" w:sz="3" w:space="0" w:color="00000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S7</w:t>
            </w:r>
          </w:p>
        </w:tc>
        <w:tc>
          <w:tcPr>
            <w:tcW w:type="dxa" w:w="1987"/>
            <w:shd w:val="clear" w:color="auto" w:fill="FFFFFF"/>
            <w:tcBorders>
              <w:top w:val="single" w:sz="3" w:space="0" w:color="000000"/>
              <w:bottom w:val="single" w:sz="3" w:space="0" w:color="000000"/>
              <w:left w:val="single" w:sz="3" w:space="0" w:color="000000"/>
              <w:right w:val="single" w:sz="3" w:space="0" w:color="00000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0B244E"/>
                <w:sz w:val="16"/>
              </w:rPr>
              <w:t>Testimonials</w:t>
            </w:r>
          </w:p>
        </w:tc>
        <w:tc>
          <w:tcPr>
            <w:tcW w:type="dxa" w:w="1987"/>
            <w:shd w:val="clear" w:color="auto" w:fill="F4F6FA"/>
            <w:tcBorders>
              <w:top w:val="single" w:sz="3" w:space="0" w:color="000000"/>
              <w:bottom w:val="single" w:sz="3" w:space="0" w:color="000000"/>
              <w:left w:val="single" w:sz="3" w:space="0" w:color="000000"/>
              <w:right w:val="single" w:sz="3" w:space="0" w:color="00000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0B244E"/>
                <w:sz w:val="16"/>
              </w:rPr>
              <w:t>Desktop: min 360px</w:t>
            </w:r>
          </w:p>
        </w:tc>
        <w:tc>
          <w:tcPr>
            <w:tcW w:type="dxa" w:w="1987"/>
            <w:shd w:val="clear" w:color="auto" w:fill="F4F6FA"/>
            <w:tcBorders>
              <w:top w:val="single" w:sz="3" w:space="0" w:color="000000"/>
              <w:bottom w:val="single" w:sz="3" w:space="0" w:color="000000"/>
              <w:left w:val="single" w:sz="3" w:space="0" w:color="000000"/>
              <w:right w:val="single" w:sz="3" w:space="0" w:color="00000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0B244E"/>
                <w:sz w:val="16"/>
              </w:rPr>
              <w:t>Tablet: min 360px</w:t>
            </w:r>
          </w:p>
        </w:tc>
        <w:tc>
          <w:tcPr>
            <w:tcW w:type="dxa" w:w="1987"/>
            <w:shd w:val="clear" w:color="auto" w:fill="F4F6FA"/>
            <w:tcBorders>
              <w:top w:val="single" w:sz="3" w:space="0" w:color="000000"/>
              <w:bottom w:val="single" w:sz="3" w:space="0" w:color="000000"/>
              <w:left w:val="single" w:sz="3" w:space="0" w:color="000000"/>
              <w:right w:val="single" w:sz="3" w:space="0" w:color="00000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0B244E"/>
                <w:sz w:val="16"/>
              </w:rPr>
              <w:t>Mobile: min 480px</w:t>
            </w:r>
          </w:p>
        </w:tc>
      </w:tr>
    </w:tbl>
    <w:p>
      <w:pPr/>
    </w:p>
    <w:p>
      <w:pPr/>
      <w:r>
        <w:rPr>
          <w:b/>
          <w:color w:val="1A56C4"/>
          <w:sz w:val="22"/>
        </w:rPr>
        <w:t>S7 Desktop Wireframe 1440px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936"/>
            <w:shd w:val="clear" w:color="auto" w:fill="0B244E"/>
            <w:tcBorders>
              <w:top w:val="single" w:sz="2" w:space="0" w:color="0B244E"/>
              <w:bottom w:val="single" w:sz="2" w:space="0" w:color="0B244E"/>
              <w:left w:val="single" w:sz="2" w:space="0" w:color="0B244E"/>
              <w:right w:val="single" w:sz="2" w:space="0" w:color="0B244E"/>
            </w:tcBorders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5"/>
              </w:rPr>
              <w:t>S7 TESTIMONIALS -- bg:#F4F6FA -- 96px v-padding -- 3-col cards</w:t>
            </w:r>
          </w:p>
        </w:tc>
      </w:tr>
      <w:tr>
        <w:tc>
          <w:tcPr>
            <w:tcW w:type="dxa" w:w="9936"/>
            <w:shd w:val="clear" w:color="auto" w:fill="F0F0F0"/>
            <w:tcBorders>
              <w:top w:val="single" w:sz="3" w:space="0" w:color="888888"/>
              <w:bottom w:val="single" w:sz="3" w:space="0" w:color="888888"/>
              <w:left w:val="single" w:sz="3" w:space="0" w:color="888888"/>
              <w:right w:val="single" w:sz="3" w:space="0" w:color="888888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+--------------------------------------------------------------+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bg:#F4F6FA                                             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Real Savings, Real Stories     &lt;-- centred H2         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Over 1,20,000 borrowers matched. &lt;-- centred body     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 ^ 32px gap                                            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cols 1-4 (C1)  | cols 5-8 (C2)  | cols 9-12 (C3)    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+--CARD 1-----+  +--CARD 2------+  +--CARD 3-----------+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|[Verified](tr)|  |[Verified](tr)|  |[Verified](tr)     |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|---divider----|  |---divider----|  |---divider---------|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|[Avi] Name    |  |[Avi] Name    |  |[Avi] Name         |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| City - Loan  |  | City - Loan  |  | City - Loan       |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|---divider----|  |---divider----|  |---divider---------|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|Quote in      |  |Quote in      |  |Quote in           |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|italic body.lg|  |italic body.lg|  |italic body.lg     |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|---divider----|  |---divider----|  |---divider---------|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|Saved Rs.2.3L |  |Apprvd 11days |  |Saved Rs.4.8L      |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|JetBrains Gold|  |JetBrains Gold|  |JetBrains Gold     |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+--------------+  +--------------+  +-------------------+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White bg / shadow.sm / radius.md 8px / padding space.6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+--------------------------------------------------------------+</w:t>
            </w:r>
          </w:p>
        </w:tc>
      </w:tr>
    </w:tbl>
    <w:p>
      <w:pPr/>
    </w:p>
    <w:p>
      <w:pPr/>
      <w:r>
        <w:rPr>
          <w:b/>
          <w:color w:val="1A56C4"/>
          <w:sz w:val="22"/>
        </w:rPr>
        <w:t>S7 Mobile Wireframe 390px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936"/>
            <w:shd w:val="clear" w:color="auto" w:fill="0B244E"/>
            <w:tcBorders>
              <w:top w:val="single" w:sz="2" w:space="0" w:color="0B244E"/>
              <w:bottom w:val="single" w:sz="2" w:space="0" w:color="0B244E"/>
              <w:left w:val="single" w:sz="2" w:space="0" w:color="0B244E"/>
              <w:right w:val="single" w:sz="2" w:space="0" w:color="0B244E"/>
            </w:tcBorders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5"/>
              </w:rPr>
              <w:t>S7 MOBILE -- 1-card carousel -- swipe -- 3 dots</w:t>
            </w:r>
          </w:p>
        </w:tc>
      </w:tr>
      <w:tr>
        <w:tc>
          <w:tcPr>
            <w:tcW w:type="dxa" w:w="9936"/>
            <w:shd w:val="clear" w:color="auto" w:fill="F0F0F0"/>
            <w:tcBorders>
              <w:top w:val="single" w:sz="3" w:space="0" w:color="888888"/>
              <w:bottom w:val="single" w:sz="3" w:space="0" w:color="888888"/>
              <w:left w:val="single" w:sz="3" w:space="0" w:color="888888"/>
              <w:right w:val="single" w:sz="3" w:space="0" w:color="888888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+------------------+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Headline centred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Sub centred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 ---- 32px ----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+--CARD 1 of 3-+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|[Verified] (tr)|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|[Avi] Rahul S. |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| Pune - Home   |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|Quote text     |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| wraps mobile  |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|--divider------|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| Saved Rs.2.3L |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+---------------+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  [#] [o] [o]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  active = Navy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 (swipe L/R)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+------------------+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8352"/>
      </w:tblGrid>
      <w:tr>
        <w:tc>
          <w:tcPr>
            <w:tcW w:type="dxa" w:w="4968"/>
            <w:shd w:val="clear" w:color="auto" w:fill="1A56C4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48" w:type="dxa"/>
              <w:bottom w:w="48" w:type="dxa"/>
              <w:left w:w="75" w:type="dxa"/>
              <w:right w:w="75" w:type="dxa"/>
            </w:tcMar>
          </w:tcPr>
          <w:p>
            <w:r>
              <w:rPr>
                <w:b/>
                <w:color w:val="FFFFFF"/>
                <w:sz w:val="15"/>
              </w:rPr>
              <w:t>Card 1</w:t>
            </w:r>
          </w:p>
        </w:tc>
        <w:tc>
          <w:tcPr>
            <w:tcW w:type="dxa" w:w="4968"/>
            <w:shd w:val="clear" w:color="auto" w:fill="F0F5FF"/>
            <w:tcBorders>
              <w:top w:val="single" w:sz="2" w:space="0" w:color="AAAAAA"/>
              <w:bottom w:val="single" w:sz="2" w:space="0" w:color="AAAAAA"/>
              <w:left w:val="single" w:sz="2" w:space="0" w:color="AAAAAA"/>
              <w:right w:val="single" w:sz="2" w:space="0" w:color="AAAAAA"/>
            </w:tcBorders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r>
              <w:rPr>
                <w:sz w:val="16"/>
              </w:rPr>
              <w:t>Cols 1-4 desktop.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8352"/>
      </w:tblGrid>
      <w:tr>
        <w:tc>
          <w:tcPr>
            <w:tcW w:type="dxa" w:w="4968"/>
            <w:shd w:val="clear" w:color="auto" w:fill="1A56C4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48" w:type="dxa"/>
              <w:bottom w:w="48" w:type="dxa"/>
              <w:left w:w="75" w:type="dxa"/>
              <w:right w:w="75" w:type="dxa"/>
            </w:tcMar>
          </w:tcPr>
          <w:p>
            <w:r>
              <w:rPr>
                <w:b/>
                <w:color w:val="FFFFFF"/>
                <w:sz w:val="15"/>
              </w:rPr>
              <w:t>Card 2</w:t>
            </w:r>
          </w:p>
        </w:tc>
        <w:tc>
          <w:tcPr>
            <w:tcW w:type="dxa" w:w="4968"/>
            <w:shd w:val="clear" w:color="auto" w:fill="F0F5FF"/>
            <w:tcBorders>
              <w:top w:val="single" w:sz="2" w:space="0" w:color="AAAAAA"/>
              <w:bottom w:val="single" w:sz="2" w:space="0" w:color="AAAAAA"/>
              <w:left w:val="single" w:sz="2" w:space="0" w:color="AAAAAA"/>
              <w:right w:val="single" w:sz="2" w:space="0" w:color="AAAAAA"/>
            </w:tcBorders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r>
              <w:rPr>
                <w:sz w:val="16"/>
              </w:rPr>
              <w:t>Cols 5-8. Hidden on mobile.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8352"/>
      </w:tblGrid>
      <w:tr>
        <w:tc>
          <w:tcPr>
            <w:tcW w:type="dxa" w:w="4968"/>
            <w:shd w:val="clear" w:color="auto" w:fill="1A56C4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48" w:type="dxa"/>
              <w:bottom w:w="48" w:type="dxa"/>
              <w:left w:w="75" w:type="dxa"/>
              <w:right w:w="75" w:type="dxa"/>
            </w:tcMar>
          </w:tcPr>
          <w:p>
            <w:r>
              <w:rPr>
                <w:b/>
                <w:color w:val="FFFFFF"/>
                <w:sz w:val="15"/>
              </w:rPr>
              <w:t>Card 3</w:t>
            </w:r>
          </w:p>
        </w:tc>
        <w:tc>
          <w:tcPr>
            <w:tcW w:type="dxa" w:w="4968"/>
            <w:shd w:val="clear" w:color="auto" w:fill="F0F5FF"/>
            <w:tcBorders>
              <w:top w:val="single" w:sz="2" w:space="0" w:color="AAAAAA"/>
              <w:bottom w:val="single" w:sz="2" w:space="0" w:color="AAAAAA"/>
              <w:left w:val="single" w:sz="2" w:space="0" w:color="AAAAAA"/>
              <w:right w:val="single" w:sz="2" w:space="0" w:color="AAAAAA"/>
            </w:tcBorders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r>
              <w:rPr>
                <w:sz w:val="16"/>
              </w:rPr>
              <w:t>Cols 9-12. Hidden on mobile.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8352"/>
      </w:tblGrid>
      <w:tr>
        <w:tc>
          <w:tcPr>
            <w:tcW w:type="dxa" w:w="4968"/>
            <w:shd w:val="clear" w:color="auto" w:fill="1A56C4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48" w:type="dxa"/>
              <w:bottom w:w="48" w:type="dxa"/>
              <w:left w:w="75" w:type="dxa"/>
              <w:right w:w="75" w:type="dxa"/>
            </w:tcMar>
          </w:tcPr>
          <w:p>
            <w:r>
              <w:rPr>
                <w:b/>
                <w:color w:val="FFFFFF"/>
                <w:sz w:val="15"/>
              </w:rPr>
              <w:t>Card gap</w:t>
            </w:r>
          </w:p>
        </w:tc>
        <w:tc>
          <w:tcPr>
            <w:tcW w:type="dxa" w:w="4968"/>
            <w:shd w:val="clear" w:color="auto" w:fill="F0F5FF"/>
            <w:tcBorders>
              <w:top w:val="single" w:sz="2" w:space="0" w:color="AAAAAA"/>
              <w:bottom w:val="single" w:sz="2" w:space="0" w:color="AAAAAA"/>
              <w:left w:val="single" w:sz="2" w:space="0" w:color="AAAAAA"/>
              <w:right w:val="single" w:sz="2" w:space="0" w:color="AAAAAA"/>
            </w:tcBorders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r>
              <w:rPr>
                <w:sz w:val="16"/>
              </w:rPr>
              <w:t>24px gutter between col4-5 and col8-9.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8352"/>
      </w:tblGrid>
      <w:tr>
        <w:tc>
          <w:tcPr>
            <w:tcW w:type="dxa" w:w="4968"/>
            <w:shd w:val="clear" w:color="auto" w:fill="1A56C4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48" w:type="dxa"/>
              <w:bottom w:w="48" w:type="dxa"/>
              <w:left w:w="75" w:type="dxa"/>
              <w:right w:w="75" w:type="dxa"/>
            </w:tcMar>
          </w:tcPr>
          <w:p>
            <w:r>
              <w:rPr>
                <w:b/>
                <w:color w:val="FFFFFF"/>
                <w:sz w:val="15"/>
              </w:rPr>
              <w:t>Verified badge</w:t>
            </w:r>
          </w:p>
        </w:tc>
        <w:tc>
          <w:tcPr>
            <w:tcW w:type="dxa" w:w="4968"/>
            <w:shd w:val="clear" w:color="auto" w:fill="F0F5FF"/>
            <w:tcBorders>
              <w:top w:val="single" w:sz="2" w:space="0" w:color="AAAAAA"/>
              <w:bottom w:val="single" w:sz="2" w:space="0" w:color="AAAAAA"/>
              <w:left w:val="single" w:sz="2" w:space="0" w:color="AAAAAA"/>
              <w:right w:val="single" w:sz="2" w:space="0" w:color="AAAAAA"/>
            </w:tcBorders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r>
              <w:rPr>
                <w:sz w:val="16"/>
              </w:rPr>
              <w:t>position:absolute top-right. Shared/Atom/Badge/Brand.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8352"/>
      </w:tblGrid>
      <w:tr>
        <w:tc>
          <w:tcPr>
            <w:tcW w:type="dxa" w:w="4968"/>
            <w:shd w:val="clear" w:color="auto" w:fill="1A56C4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48" w:type="dxa"/>
              <w:bottom w:w="48" w:type="dxa"/>
              <w:left w:w="75" w:type="dxa"/>
              <w:right w:w="75" w:type="dxa"/>
            </w:tcMar>
          </w:tcPr>
          <w:p>
            <w:r>
              <w:rPr>
                <w:b/>
                <w:color w:val="FFFFFF"/>
                <w:sz w:val="15"/>
              </w:rPr>
              <w:t>Mobile carousel</w:t>
            </w:r>
          </w:p>
        </w:tc>
        <w:tc>
          <w:tcPr>
            <w:tcW w:type="dxa" w:w="4968"/>
            <w:shd w:val="clear" w:color="auto" w:fill="F0F5FF"/>
            <w:tcBorders>
              <w:top w:val="single" w:sz="2" w:space="0" w:color="AAAAAA"/>
              <w:bottom w:val="single" w:sz="2" w:space="0" w:color="AAAAAA"/>
              <w:left w:val="single" w:sz="2" w:space="0" w:color="AAAAAA"/>
              <w:right w:val="single" w:sz="2" w:space="0" w:color="AAAAAA"/>
            </w:tcBorders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r>
              <w:rPr>
                <w:sz w:val="16"/>
              </w:rPr>
              <w:t>overflow-x:scroll  scroll-snap-type:x mandatory  cards:scroll-snap-align:center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8352"/>
      </w:tblGrid>
      <w:tr>
        <w:tc>
          <w:tcPr>
            <w:tcW w:type="dxa" w:w="4968"/>
            <w:shd w:val="clear" w:color="auto" w:fill="1A56C4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48" w:type="dxa"/>
              <w:bottom w:w="48" w:type="dxa"/>
              <w:left w:w="75" w:type="dxa"/>
              <w:right w:w="75" w:type="dxa"/>
            </w:tcMar>
          </w:tcPr>
          <w:p>
            <w:r>
              <w:rPr>
                <w:b/>
                <w:color w:val="FFFFFF"/>
                <w:sz w:val="15"/>
              </w:rPr>
              <w:t>Dots</w:t>
            </w:r>
          </w:p>
        </w:tc>
        <w:tc>
          <w:tcPr>
            <w:tcW w:type="dxa" w:w="4968"/>
            <w:shd w:val="clear" w:color="auto" w:fill="F0F5FF"/>
            <w:tcBorders>
              <w:top w:val="single" w:sz="2" w:space="0" w:color="AAAAAA"/>
              <w:bottom w:val="single" w:sz="2" w:space="0" w:color="AAAAAA"/>
              <w:left w:val="single" w:sz="2" w:space="0" w:color="AAAAAA"/>
              <w:right w:val="single" w:sz="2" w:space="0" w:color="AAAAAA"/>
            </w:tcBorders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r>
              <w:rPr>
                <w:sz w:val="16"/>
              </w:rPr>
              <w:t>3x 8px circles. Active:#0B244E. Inactive:#D1D5DB. 8px gap.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3024"/>
        <w:gridCol w:w="2736"/>
        <w:gridCol w:w="2592"/>
      </w:tblGrid>
      <w:tr>
        <w:tc>
          <w:tcPr>
            <w:tcW w:type="dxa" w:w="248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5"/>
              </w:rPr>
              <w:t>Section bg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1A56C4"/>
                <w:sz w:val="15"/>
              </w:rPr>
              <w:t>color.surface.subtle</w:t>
            </w:r>
          </w:p>
        </w:tc>
        <w:tc>
          <w:tcPr>
            <w:tcW w:type="dxa" w:w="2484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7D5A00"/>
                <w:sz w:val="15"/>
              </w:rPr>
              <w:t>#F4F6FA</w:t>
            </w:r>
          </w:p>
        </w:tc>
        <w:tc>
          <w:tcPr>
            <w:tcW w:type="dxa" w:w="2484"/>
            <w:shd w:val="clear" w:color="auto" w:fill="F0FFF0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Mist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3024"/>
        <w:gridCol w:w="2736"/>
        <w:gridCol w:w="2592"/>
      </w:tblGrid>
      <w:tr>
        <w:tc>
          <w:tcPr>
            <w:tcW w:type="dxa" w:w="248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5"/>
              </w:rPr>
              <w:t>Card bg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1A56C4"/>
                <w:sz w:val="15"/>
              </w:rPr>
              <w:t>color.surface.card</w:t>
            </w:r>
          </w:p>
        </w:tc>
        <w:tc>
          <w:tcPr>
            <w:tcW w:type="dxa" w:w="2484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7D5A00"/>
                <w:sz w:val="15"/>
              </w:rPr>
              <w:t>#FFFFFF</w:t>
            </w:r>
          </w:p>
        </w:tc>
        <w:tc>
          <w:tcPr>
            <w:tcW w:type="dxa" w:w="2484"/>
            <w:shd w:val="clear" w:color="auto" w:fill="F0FFF0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White on mist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3024"/>
        <w:gridCol w:w="2736"/>
        <w:gridCol w:w="2592"/>
      </w:tblGrid>
      <w:tr>
        <w:tc>
          <w:tcPr>
            <w:tcW w:type="dxa" w:w="248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5"/>
              </w:rPr>
              <w:t>Card shadow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1A56C4"/>
                <w:sz w:val="15"/>
              </w:rPr>
              <w:t>shadow.sm</w:t>
            </w:r>
          </w:p>
        </w:tc>
        <w:tc>
          <w:tcPr>
            <w:tcW w:type="dxa" w:w="2484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7D5A00"/>
                <w:sz w:val="15"/>
              </w:rPr>
              <w:t>0 1px 3px rgba(11,36,78,0.08)</w:t>
            </w:r>
          </w:p>
        </w:tc>
        <w:tc>
          <w:tcPr>
            <w:tcW w:type="dxa" w:w="2484"/>
            <w:shd w:val="clear" w:color="auto" w:fill="F0FFF0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3024"/>
        <w:gridCol w:w="2736"/>
        <w:gridCol w:w="2592"/>
      </w:tblGrid>
      <w:tr>
        <w:tc>
          <w:tcPr>
            <w:tcW w:type="dxa" w:w="248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5"/>
              </w:rPr>
              <w:t>Card radius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1A56C4"/>
                <w:sz w:val="15"/>
              </w:rPr>
              <w:t>radius.md</w:t>
            </w:r>
          </w:p>
        </w:tc>
        <w:tc>
          <w:tcPr>
            <w:tcW w:type="dxa" w:w="2484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7D5A00"/>
                <w:sz w:val="15"/>
              </w:rPr>
              <w:t>8px</w:t>
            </w:r>
          </w:p>
        </w:tc>
        <w:tc>
          <w:tcPr>
            <w:tcW w:type="dxa" w:w="2484"/>
            <w:shd w:val="clear" w:color="auto" w:fill="F0FFF0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3024"/>
        <w:gridCol w:w="2736"/>
        <w:gridCol w:w="2592"/>
      </w:tblGrid>
      <w:tr>
        <w:tc>
          <w:tcPr>
            <w:tcW w:type="dxa" w:w="248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5"/>
              </w:rPr>
              <w:t>Card padding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1A56C4"/>
                <w:sz w:val="15"/>
              </w:rPr>
              <w:t>space.6</w:t>
            </w:r>
          </w:p>
        </w:tc>
        <w:tc>
          <w:tcPr>
            <w:tcW w:type="dxa" w:w="2484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7D5A00"/>
                <w:sz w:val="15"/>
              </w:rPr>
              <w:t>24px</w:t>
            </w:r>
          </w:p>
        </w:tc>
        <w:tc>
          <w:tcPr>
            <w:tcW w:type="dxa" w:w="2484"/>
            <w:shd w:val="clear" w:color="auto" w:fill="F0FFF0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3024"/>
        <w:gridCol w:w="2736"/>
        <w:gridCol w:w="2592"/>
      </w:tblGrid>
      <w:tr>
        <w:tc>
          <w:tcPr>
            <w:tcW w:type="dxa" w:w="248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5"/>
              </w:rPr>
              <w:t>Quote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1A56C4"/>
                <w:sz w:val="15"/>
              </w:rPr>
              <w:t>type.body.lg 18px italic</w:t>
            </w:r>
          </w:p>
        </w:tc>
        <w:tc>
          <w:tcPr>
            <w:tcW w:type="dxa" w:w="2484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7D5A00"/>
                <w:sz w:val="15"/>
              </w:rPr>
              <w:t>color.text.primary</w:t>
            </w:r>
          </w:p>
        </w:tc>
        <w:tc>
          <w:tcPr>
            <w:tcW w:type="dxa" w:w="2484"/>
            <w:shd w:val="clear" w:color="auto" w:fill="F0FFF0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#1F2937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3024"/>
        <w:gridCol w:w="2736"/>
        <w:gridCol w:w="2592"/>
      </w:tblGrid>
      <w:tr>
        <w:tc>
          <w:tcPr>
            <w:tcW w:type="dxa" w:w="248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5"/>
              </w:rPr>
              <w:t>Outcome num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1A56C4"/>
                <w:sz w:val="15"/>
              </w:rPr>
              <w:t>type.number.lg Mono 20px 600</w:t>
            </w:r>
          </w:p>
        </w:tc>
        <w:tc>
          <w:tcPr>
            <w:tcW w:type="dxa" w:w="2484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7D5A00"/>
                <w:sz w:val="15"/>
              </w:rPr>
              <w:t>color.achievement.default</w:t>
            </w:r>
          </w:p>
        </w:tc>
        <w:tc>
          <w:tcPr>
            <w:tcW w:type="dxa" w:w="2484"/>
            <w:shd w:val="clear" w:color="auto" w:fill="F0FFF0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#C9A84C Gold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3024"/>
        <w:gridCol w:w="2736"/>
        <w:gridCol w:w="2592"/>
      </w:tblGrid>
      <w:tr>
        <w:tc>
          <w:tcPr>
            <w:tcW w:type="dxa" w:w="248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5"/>
              </w:rPr>
              <w:t>Avatar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1A56C4"/>
                <w:sz w:val="15"/>
              </w:rPr>
              <w:t>--</w:t>
            </w:r>
          </w:p>
        </w:tc>
        <w:tc>
          <w:tcPr>
            <w:tcW w:type="dxa" w:w="2484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7D5A00"/>
                <w:sz w:val="15"/>
              </w:rPr>
              <w:t>40px radius.full</w:t>
            </w:r>
          </w:p>
        </w:tc>
        <w:tc>
          <w:tcPr>
            <w:tcW w:type="dxa" w:w="2484"/>
            <w:shd w:val="clear" w:color="auto" w:fill="F0FFF0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3024"/>
        <w:gridCol w:w="2736"/>
        <w:gridCol w:w="2592"/>
      </w:tblGrid>
      <w:tr>
        <w:tc>
          <w:tcPr>
            <w:tcW w:type="dxa" w:w="248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5"/>
              </w:rPr>
              <w:t>Card entrance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1A56C4"/>
                <w:sz w:val="15"/>
              </w:rPr>
              <w:t>translateY(16-&gt;0)+opacity</w:t>
            </w:r>
          </w:p>
        </w:tc>
        <w:tc>
          <w:tcPr>
            <w:tcW w:type="dxa" w:w="2484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7D5A00"/>
                <w:sz w:val="15"/>
              </w:rPr>
              <w:t>300ms ease.out</w:t>
            </w:r>
          </w:p>
        </w:tc>
        <w:tc>
          <w:tcPr>
            <w:tcW w:type="dxa" w:w="2484"/>
            <w:shd w:val="clear" w:color="auto" w:fill="F0FFF0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100ms stagger</w:t>
            </w:r>
          </w:p>
        </w:tc>
      </w:tr>
    </w:tbl>
    <w:p>
      <w:pPr/>
    </w:p>
    <w:p>
      <w:r>
        <w:br w:type="page"/>
      </w:r>
    </w:p>
    <w:p>
      <w:pPr/>
      <w:r>
        <w:rPr>
          <w:b/>
          <w:color w:val="0B244E"/>
          <w:sz w:val="28"/>
        </w:rPr>
        <w:t>S8 // AI FEATURE SECTION DARK</w:t>
      </w:r>
    </w:p>
    <w:p>
      <w:pPr>
        <w:pBdr>
          <w:bottom w:val="single" w:sz="5" w:space="1" w:color="C9A84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3024"/>
        <w:gridCol w:w="2304"/>
        <w:gridCol w:w="2304"/>
        <w:gridCol w:w="2304"/>
      </w:tblGrid>
      <w:tr>
        <w:tc>
          <w:tcPr>
            <w:tcW w:type="dxa" w:w="1987"/>
            <w:shd w:val="clear" w:color="auto" w:fill="0B244E"/>
            <w:tcBorders>
              <w:top w:val="single" w:sz="3" w:space="0" w:color="000000"/>
              <w:bottom w:val="single" w:sz="3" w:space="0" w:color="000000"/>
              <w:left w:val="single" w:sz="3" w:space="0" w:color="000000"/>
              <w:right w:val="single" w:sz="3" w:space="0" w:color="00000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S8</w:t>
            </w:r>
          </w:p>
        </w:tc>
        <w:tc>
          <w:tcPr>
            <w:tcW w:type="dxa" w:w="1987"/>
            <w:shd w:val="clear" w:color="auto" w:fill="FFFFFF"/>
            <w:tcBorders>
              <w:top w:val="single" w:sz="3" w:space="0" w:color="000000"/>
              <w:bottom w:val="single" w:sz="3" w:space="0" w:color="000000"/>
              <w:left w:val="single" w:sz="3" w:space="0" w:color="000000"/>
              <w:right w:val="single" w:sz="3" w:space="0" w:color="00000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0B244E"/>
                <w:sz w:val="16"/>
              </w:rPr>
              <w:t>AI Feature Dark</w:t>
            </w:r>
          </w:p>
        </w:tc>
        <w:tc>
          <w:tcPr>
            <w:tcW w:type="dxa" w:w="1987"/>
            <w:shd w:val="clear" w:color="auto" w:fill="F4F6FA"/>
            <w:tcBorders>
              <w:top w:val="single" w:sz="3" w:space="0" w:color="000000"/>
              <w:bottom w:val="single" w:sz="3" w:space="0" w:color="000000"/>
              <w:left w:val="single" w:sz="3" w:space="0" w:color="000000"/>
              <w:right w:val="single" w:sz="3" w:space="0" w:color="00000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0B244E"/>
                <w:sz w:val="16"/>
              </w:rPr>
              <w:t>Desktop: min 400px</w:t>
            </w:r>
          </w:p>
        </w:tc>
        <w:tc>
          <w:tcPr>
            <w:tcW w:type="dxa" w:w="1987"/>
            <w:shd w:val="clear" w:color="auto" w:fill="F4F6FA"/>
            <w:tcBorders>
              <w:top w:val="single" w:sz="3" w:space="0" w:color="000000"/>
              <w:bottom w:val="single" w:sz="3" w:space="0" w:color="000000"/>
              <w:left w:val="single" w:sz="3" w:space="0" w:color="000000"/>
              <w:right w:val="single" w:sz="3" w:space="0" w:color="00000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0B244E"/>
                <w:sz w:val="16"/>
              </w:rPr>
              <w:t>Tablet: min 380px</w:t>
            </w:r>
          </w:p>
        </w:tc>
        <w:tc>
          <w:tcPr>
            <w:tcW w:type="dxa" w:w="1987"/>
            <w:shd w:val="clear" w:color="auto" w:fill="F4F6FA"/>
            <w:tcBorders>
              <w:top w:val="single" w:sz="3" w:space="0" w:color="000000"/>
              <w:bottom w:val="single" w:sz="3" w:space="0" w:color="000000"/>
              <w:left w:val="single" w:sz="3" w:space="0" w:color="000000"/>
              <w:right w:val="single" w:sz="3" w:space="0" w:color="00000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0B244E"/>
                <w:sz w:val="16"/>
              </w:rPr>
              <w:t>Mobile: min 420px</w:t>
            </w:r>
          </w:p>
        </w:tc>
      </w:tr>
    </w:tbl>
    <w:p>
      <w:pPr/>
    </w:p>
    <w:p>
      <w:pPr/>
      <w:r>
        <w:rPr>
          <w:b/>
          <w:color w:val="1A56C4"/>
          <w:sz w:val="22"/>
        </w:rPr>
        <w:t>S8 Desktop Wireframe 1440px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936"/>
            <w:shd w:val="clear" w:color="auto" w:fill="0B244E"/>
            <w:tcBorders>
              <w:top w:val="single" w:sz="2" w:space="0" w:color="0B244E"/>
              <w:bottom w:val="single" w:sz="2" w:space="0" w:color="0B244E"/>
              <w:left w:val="single" w:sz="2" w:space="0" w:color="0B244E"/>
              <w:right w:val="single" w:sz="2" w:space="0" w:color="0B244E"/>
            </w:tcBorders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5"/>
              </w:rPr>
              <w:t>S8 AI DARK -- bg:#0B244E FULL BLEED -- 96px v-padding</w:t>
            </w:r>
          </w:p>
        </w:tc>
      </w:tr>
      <w:tr>
        <w:tc>
          <w:tcPr>
            <w:tcW w:type="dxa" w:w="9936"/>
            <w:shd w:val="clear" w:color="auto" w:fill="F0F0F0"/>
            <w:tcBorders>
              <w:top w:val="single" w:sz="3" w:space="0" w:color="888888"/>
              <w:bottom w:val="single" w:sz="3" w:space="0" w:color="888888"/>
              <w:left w:val="single" w:sz="3" w:space="0" w:color="888888"/>
              <w:right w:val="single" w:sz="3" w:space="0" w:color="888888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+--------------------------------------------------------------+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bg:#0B244E FULL BLEED 1440px                          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border-bottom:1px rgba(255,255,255,0.1)               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cols 1-6 (55%)               | cols 7-12 (45%)       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[LeapAI Copilot Badge/Light]  | +--AI COPILOT WINDOW------+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 ^ 24px gap                   | | bg:dark-surface          |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Your AI That Explains         | | [Header: LeapAI + X]    |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Every Number                  | | ------divider---------  |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 H2  24px  600  #FFFFFF       | | [User bubble &gt;&gt;&gt;]       |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 ^ 16px gap                   | | [&lt;&lt;&lt; AI bubble]         |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Sub White 80%                 | | [Score card inline]     |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 ^ 32px gap                   | | [Typing ...]            |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[v Emrld] Full picture        | | ------divider---------  |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[v Emrld] WHY declined        | | [Ghost input disabled]  |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[v Emrld] Approval %          | +--radius.xl shadow.xl----+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[v Emrld] 24/7 available      |                       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 ^ 32px gap                   |                       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[Talk to LeapAI Free]         |                       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 bg:#FFF text:#0B244E r.full  |                       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+--------------------------------------------------------------+</w:t>
            </w:r>
          </w:p>
        </w:tc>
      </w:tr>
    </w:tbl>
    <w:p>
      <w:pPr/>
    </w:p>
    <w:p>
      <w:pPr/>
      <w:r>
        <w:rPr>
          <w:b/>
          <w:color w:val="1A56C4"/>
          <w:sz w:val="22"/>
        </w:rPr>
        <w:t>S8 Mobile Wireframe 390px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936"/>
            <w:shd w:val="clear" w:color="auto" w:fill="0B244E"/>
            <w:tcBorders>
              <w:top w:val="single" w:sz="2" w:space="0" w:color="0B244E"/>
              <w:bottom w:val="single" w:sz="2" w:space="0" w:color="0B244E"/>
              <w:left w:val="single" w:sz="2" w:space="0" w:color="0B244E"/>
              <w:right w:val="single" w:sz="2" w:space="0" w:color="0B244E"/>
            </w:tcBorders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5"/>
              </w:rPr>
              <w:t>S8 MOBILE -- text+CTA only -- AI window hidden</w:t>
            </w:r>
          </w:p>
        </w:tc>
      </w:tr>
      <w:tr>
        <w:tc>
          <w:tcPr>
            <w:tcW w:type="dxa" w:w="9936"/>
            <w:shd w:val="clear" w:color="auto" w:fill="F0F0F0"/>
            <w:tcBorders>
              <w:top w:val="single" w:sz="3" w:space="0" w:color="888888"/>
              <w:bottom w:val="single" w:sz="3" w:space="0" w:color="888888"/>
              <w:left w:val="single" w:sz="3" w:space="0" w:color="888888"/>
              <w:right w:val="single" w:sz="3" w:space="0" w:color="888888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+-------------------+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|bg:#0B244E   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|48px top padding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|[LeapAI Badge Lt]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Your AI That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Explains Every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Number      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White H2 20px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Sub White 80%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 ---- 32px ----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|[v] Full picture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|[v] WHY declined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|[v] Approval %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|[v] 24/7     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 ---- 32px ----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|[Talk to LeapAI]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White bg Navy txt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|48px bottom  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+-------------------+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 xml:space="preserve"> AI window: hidden mobile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8352"/>
      </w:tblGrid>
      <w:tr>
        <w:tc>
          <w:tcPr>
            <w:tcW w:type="dxa" w:w="4968"/>
            <w:shd w:val="clear" w:color="auto" w:fill="1A56C4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48" w:type="dxa"/>
              <w:bottom w:w="48" w:type="dxa"/>
              <w:left w:w="75" w:type="dxa"/>
              <w:right w:w="75" w:type="dxa"/>
            </w:tcMar>
          </w:tcPr>
          <w:p>
            <w:r>
              <w:rPr>
                <w:b/>
                <w:color w:val="FFFFFF"/>
                <w:sz w:val="15"/>
              </w:rPr>
              <w:t>Left col</w:t>
            </w:r>
          </w:p>
        </w:tc>
        <w:tc>
          <w:tcPr>
            <w:tcW w:type="dxa" w:w="4968"/>
            <w:shd w:val="clear" w:color="auto" w:fill="F0F5FF"/>
            <w:tcBorders>
              <w:top w:val="single" w:sz="2" w:space="0" w:color="AAAAAA"/>
              <w:bottom w:val="single" w:sz="2" w:space="0" w:color="AAAAAA"/>
              <w:left w:val="single" w:sz="2" w:space="0" w:color="AAAAAA"/>
              <w:right w:val="single" w:sz="2" w:space="0" w:color="AAAAAA"/>
            </w:tcBorders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r>
              <w:rPr>
                <w:sz w:val="16"/>
              </w:rPr>
              <w:t>Cols 1-6 (55%). Badge + headline + sub + bullets + CTA.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8352"/>
      </w:tblGrid>
      <w:tr>
        <w:tc>
          <w:tcPr>
            <w:tcW w:type="dxa" w:w="4968"/>
            <w:shd w:val="clear" w:color="auto" w:fill="1A56C4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48" w:type="dxa"/>
              <w:bottom w:w="48" w:type="dxa"/>
              <w:left w:w="75" w:type="dxa"/>
              <w:right w:w="75" w:type="dxa"/>
            </w:tcMar>
          </w:tcPr>
          <w:p>
            <w:r>
              <w:rPr>
                <w:b/>
                <w:color w:val="FFFFFF"/>
                <w:sz w:val="15"/>
              </w:rPr>
              <w:t>Right col</w:t>
            </w:r>
          </w:p>
        </w:tc>
        <w:tc>
          <w:tcPr>
            <w:tcW w:type="dxa" w:w="4968"/>
            <w:shd w:val="clear" w:color="auto" w:fill="F0F5FF"/>
            <w:tcBorders>
              <w:top w:val="single" w:sz="2" w:space="0" w:color="AAAAAA"/>
              <w:bottom w:val="single" w:sz="2" w:space="0" w:color="AAAAAA"/>
              <w:left w:val="single" w:sz="2" w:space="0" w:color="AAAAAA"/>
              <w:right w:val="single" w:sz="2" w:space="0" w:color="AAAAAA"/>
            </w:tcBorders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r>
              <w:rPr>
                <w:sz w:val="16"/>
              </w:rPr>
              <w:t>Cols 7-12 (45%). AI Copilot Window.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8352"/>
      </w:tblGrid>
      <w:tr>
        <w:tc>
          <w:tcPr>
            <w:tcW w:type="dxa" w:w="4968"/>
            <w:shd w:val="clear" w:color="auto" w:fill="1A56C4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48" w:type="dxa"/>
              <w:bottom w:w="48" w:type="dxa"/>
              <w:left w:w="75" w:type="dxa"/>
              <w:right w:w="75" w:type="dxa"/>
            </w:tcMar>
          </w:tcPr>
          <w:p>
            <w:r>
              <w:rPr>
                <w:b/>
                <w:color w:val="FFFFFF"/>
                <w:sz w:val="15"/>
              </w:rPr>
              <w:t>Full bleed</w:t>
            </w:r>
          </w:p>
        </w:tc>
        <w:tc>
          <w:tcPr>
            <w:tcW w:type="dxa" w:w="4968"/>
            <w:shd w:val="clear" w:color="auto" w:fill="F0F5FF"/>
            <w:tcBorders>
              <w:top w:val="single" w:sz="2" w:space="0" w:color="AAAAAA"/>
              <w:bottom w:val="single" w:sz="2" w:space="0" w:color="AAAAAA"/>
              <w:left w:val="single" w:sz="2" w:space="0" w:color="AAAAAA"/>
              <w:right w:val="single" w:sz="2" w:space="0" w:color="AAAAAA"/>
            </w:tcBorders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r>
              <w:rPr>
                <w:sz w:val="16"/>
              </w:rPr>
              <w:t>Section extends to 1440px canvas. bg:#0B244E beyond 1200px.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8352"/>
      </w:tblGrid>
      <w:tr>
        <w:tc>
          <w:tcPr>
            <w:tcW w:type="dxa" w:w="4968"/>
            <w:shd w:val="clear" w:color="auto" w:fill="1A56C4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48" w:type="dxa"/>
              <w:bottom w:w="48" w:type="dxa"/>
              <w:left w:w="75" w:type="dxa"/>
              <w:right w:w="75" w:type="dxa"/>
            </w:tcMar>
          </w:tcPr>
          <w:p>
            <w:r>
              <w:rPr>
                <w:b/>
                <w:color w:val="FFFFFF"/>
                <w:sz w:val="15"/>
              </w:rPr>
              <w:t>Full bleed technique</w:t>
            </w:r>
          </w:p>
        </w:tc>
        <w:tc>
          <w:tcPr>
            <w:tcW w:type="dxa" w:w="4968"/>
            <w:shd w:val="clear" w:color="auto" w:fill="F0F5FF"/>
            <w:tcBorders>
              <w:top w:val="single" w:sz="2" w:space="0" w:color="AAAAAA"/>
              <w:bottom w:val="single" w:sz="2" w:space="0" w:color="AAAAAA"/>
              <w:left w:val="single" w:sz="2" w:space="0" w:color="AAAAAA"/>
              <w:right w:val="single" w:sz="2" w:space="0" w:color="AAAAAA"/>
            </w:tcBorders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r>
              <w:rPr>
                <w:sz w:val="16"/>
              </w:rPr>
              <w:t>margin-left:calc(-1*(100vw-1200px)/2)  OR  margin-inline:calc(-1*var(--page-margin))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3024"/>
        <w:gridCol w:w="2736"/>
        <w:gridCol w:w="2592"/>
      </w:tblGrid>
      <w:tr>
        <w:tc>
          <w:tcPr>
            <w:tcW w:type="dxa" w:w="248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5"/>
              </w:rPr>
              <w:t>Section bg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1A56C4"/>
                <w:sz w:val="15"/>
              </w:rPr>
              <w:t>color.brand.primary</w:t>
            </w:r>
          </w:p>
        </w:tc>
        <w:tc>
          <w:tcPr>
            <w:tcW w:type="dxa" w:w="2484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7D5A00"/>
                <w:sz w:val="15"/>
              </w:rPr>
              <w:t>#0B244E</w:t>
            </w:r>
          </w:p>
        </w:tc>
        <w:tc>
          <w:tcPr>
            <w:tcW w:type="dxa" w:w="2484"/>
            <w:shd w:val="clear" w:color="auto" w:fill="F0FFF0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Navy full-bleed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3024"/>
        <w:gridCol w:w="2736"/>
        <w:gridCol w:w="2592"/>
      </w:tblGrid>
      <w:tr>
        <w:tc>
          <w:tcPr>
            <w:tcW w:type="dxa" w:w="248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5"/>
              </w:rPr>
              <w:t>Border bottom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1A56C4"/>
                <w:sz w:val="15"/>
              </w:rPr>
              <w:t>--</w:t>
            </w:r>
          </w:p>
        </w:tc>
        <w:tc>
          <w:tcPr>
            <w:tcW w:type="dxa" w:w="2484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7D5A00"/>
                <w:sz w:val="15"/>
              </w:rPr>
              <w:t>rgba(255,255,255,0.1)</w:t>
            </w:r>
          </w:p>
        </w:tc>
        <w:tc>
          <w:tcPr>
            <w:tcW w:type="dxa" w:w="2484"/>
            <w:shd w:val="clear" w:color="auto" w:fill="F0FFF0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Subtle edge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3024"/>
        <w:gridCol w:w="2736"/>
        <w:gridCol w:w="2592"/>
      </w:tblGrid>
      <w:tr>
        <w:tc>
          <w:tcPr>
            <w:tcW w:type="dxa" w:w="248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5"/>
              </w:rPr>
              <w:t>All text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1A56C4"/>
                <w:sz w:val="15"/>
              </w:rPr>
              <w:t>color.text.inverse</w:t>
            </w:r>
          </w:p>
        </w:tc>
        <w:tc>
          <w:tcPr>
            <w:tcW w:type="dxa" w:w="2484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7D5A00"/>
                <w:sz w:val="15"/>
              </w:rPr>
              <w:t>#FFFFFF</w:t>
            </w:r>
          </w:p>
        </w:tc>
        <w:tc>
          <w:tcPr>
            <w:tcW w:type="dxa" w:w="2484"/>
            <w:shd w:val="clear" w:color="auto" w:fill="F0FFF0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White on dark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3024"/>
        <w:gridCol w:w="2736"/>
        <w:gridCol w:w="2592"/>
      </w:tblGrid>
      <w:tr>
        <w:tc>
          <w:tcPr>
            <w:tcW w:type="dxa" w:w="248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5"/>
              </w:rPr>
              <w:t>Sub colour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1A56C4"/>
                <w:sz w:val="15"/>
              </w:rPr>
              <w:t>--</w:t>
            </w:r>
          </w:p>
        </w:tc>
        <w:tc>
          <w:tcPr>
            <w:tcW w:type="dxa" w:w="2484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7D5A00"/>
                <w:sz w:val="15"/>
              </w:rPr>
              <w:t>rgba(255,255,255,0.8)</w:t>
            </w:r>
          </w:p>
        </w:tc>
        <w:tc>
          <w:tcPr>
            <w:tcW w:type="dxa" w:w="2484"/>
            <w:shd w:val="clear" w:color="auto" w:fill="F0FFF0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Muted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3024"/>
        <w:gridCol w:w="2736"/>
        <w:gridCol w:w="2592"/>
      </w:tblGrid>
      <w:tr>
        <w:tc>
          <w:tcPr>
            <w:tcW w:type="dxa" w:w="248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5"/>
              </w:rPr>
              <w:t>Bullet icon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1A56C4"/>
                <w:sz w:val="15"/>
              </w:rPr>
              <w:t>color.success.default</w:t>
            </w:r>
          </w:p>
        </w:tc>
        <w:tc>
          <w:tcPr>
            <w:tcW w:type="dxa" w:w="2484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7D5A00"/>
                <w:sz w:val="15"/>
              </w:rPr>
              <w:t>#00B386</w:t>
            </w:r>
          </w:p>
        </w:tc>
        <w:tc>
          <w:tcPr>
            <w:tcW w:type="dxa" w:w="2484"/>
            <w:shd w:val="clear" w:color="auto" w:fill="F0FFF0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Emerald on dark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3024"/>
        <w:gridCol w:w="2736"/>
        <w:gridCol w:w="2592"/>
      </w:tblGrid>
      <w:tr>
        <w:tc>
          <w:tcPr>
            <w:tcW w:type="dxa" w:w="248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5"/>
              </w:rPr>
              <w:t>Badge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1A56C4"/>
                <w:sz w:val="15"/>
              </w:rPr>
              <w:t>Badge/Light</w:t>
            </w:r>
          </w:p>
        </w:tc>
        <w:tc>
          <w:tcPr>
            <w:tcW w:type="dxa" w:w="2484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7D5A00"/>
                <w:sz w:val="15"/>
              </w:rPr>
              <w:t>White border + white text</w:t>
            </w:r>
          </w:p>
        </w:tc>
        <w:tc>
          <w:tcPr>
            <w:tcW w:type="dxa" w:w="2484"/>
            <w:shd w:val="clear" w:color="auto" w:fill="F0FFF0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On dark bg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3024"/>
        <w:gridCol w:w="2736"/>
        <w:gridCol w:w="2592"/>
      </w:tblGrid>
      <w:tr>
        <w:tc>
          <w:tcPr>
            <w:tcW w:type="dxa" w:w="248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5"/>
              </w:rPr>
              <w:t>CTA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1A56C4"/>
                <w:sz w:val="15"/>
              </w:rPr>
              <w:t>Inverted Primary</w:t>
            </w:r>
          </w:p>
        </w:tc>
        <w:tc>
          <w:tcPr>
            <w:tcW w:type="dxa" w:w="2484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7D5A00"/>
                <w:sz w:val="15"/>
              </w:rPr>
              <w:t>bg:#FFFFFF text:#0B244E</w:t>
            </w:r>
          </w:p>
        </w:tc>
        <w:tc>
          <w:tcPr>
            <w:tcW w:type="dxa" w:w="2484"/>
            <w:shd w:val="clear" w:color="auto" w:fill="F0FFF0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White btn on dark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3024"/>
        <w:gridCol w:w="2736"/>
        <w:gridCol w:w="2592"/>
      </w:tblGrid>
      <w:tr>
        <w:tc>
          <w:tcPr>
            <w:tcW w:type="dxa" w:w="248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5"/>
              </w:rPr>
              <w:t>AI Window shadow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1A56C4"/>
                <w:sz w:val="15"/>
              </w:rPr>
              <w:t>shadow.xl</w:t>
            </w:r>
          </w:p>
        </w:tc>
        <w:tc>
          <w:tcPr>
            <w:tcW w:type="dxa" w:w="2484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7D5A00"/>
                <w:sz w:val="15"/>
              </w:rPr>
              <w:t>0 20px 25px rgba(0,0,0,0.3)</w:t>
            </w:r>
          </w:p>
        </w:tc>
        <w:tc>
          <w:tcPr>
            <w:tcW w:type="dxa" w:w="2484"/>
            <w:shd w:val="clear" w:color="auto" w:fill="F0FFF0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Strong dark shadow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3024"/>
        <w:gridCol w:w="2736"/>
        <w:gridCol w:w="2592"/>
      </w:tblGrid>
      <w:tr>
        <w:tc>
          <w:tcPr>
            <w:tcW w:type="dxa" w:w="248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5"/>
              </w:rPr>
              <w:t>AI Window radius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1A56C4"/>
                <w:sz w:val="15"/>
              </w:rPr>
              <w:t>radius.xl</w:t>
            </w:r>
          </w:p>
        </w:tc>
        <w:tc>
          <w:tcPr>
            <w:tcW w:type="dxa" w:w="2484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7D5A00"/>
                <w:sz w:val="15"/>
              </w:rPr>
              <w:t>24px</w:t>
            </w:r>
          </w:p>
        </w:tc>
        <w:tc>
          <w:tcPr>
            <w:tcW w:type="dxa" w:w="2484"/>
            <w:shd w:val="clear" w:color="auto" w:fill="F0FFF0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</w:r>
          </w:p>
        </w:tc>
      </w:tr>
    </w:tbl>
    <w:p>
      <w:pPr/>
    </w:p>
    <w:p>
      <w:r>
        <w:br w:type="page"/>
      </w:r>
    </w:p>
    <w:p>
      <w:pPr/>
      <w:r>
        <w:rPr>
          <w:b/>
          <w:color w:val="0B244E"/>
          <w:sz w:val="28"/>
        </w:rPr>
        <w:t>S9 // LENDER PARTNER GRID</w:t>
      </w:r>
    </w:p>
    <w:p>
      <w:pPr>
        <w:pBdr>
          <w:bottom w:val="single" w:sz="5" w:space="1" w:color="1A56C4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3024"/>
        <w:gridCol w:w="2304"/>
        <w:gridCol w:w="2304"/>
        <w:gridCol w:w="2304"/>
      </w:tblGrid>
      <w:tr>
        <w:tc>
          <w:tcPr>
            <w:tcW w:type="dxa" w:w="1987"/>
            <w:shd w:val="clear" w:color="auto" w:fill="0B244E"/>
            <w:tcBorders>
              <w:top w:val="single" w:sz="3" w:space="0" w:color="000000"/>
              <w:bottom w:val="single" w:sz="3" w:space="0" w:color="000000"/>
              <w:left w:val="single" w:sz="3" w:space="0" w:color="000000"/>
              <w:right w:val="single" w:sz="3" w:space="0" w:color="00000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S9</w:t>
            </w:r>
          </w:p>
        </w:tc>
        <w:tc>
          <w:tcPr>
            <w:tcW w:type="dxa" w:w="1987"/>
            <w:shd w:val="clear" w:color="auto" w:fill="FFFFFF"/>
            <w:tcBorders>
              <w:top w:val="single" w:sz="3" w:space="0" w:color="000000"/>
              <w:bottom w:val="single" w:sz="3" w:space="0" w:color="000000"/>
              <w:left w:val="single" w:sz="3" w:space="0" w:color="000000"/>
              <w:right w:val="single" w:sz="3" w:space="0" w:color="00000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0B244E"/>
                <w:sz w:val="16"/>
              </w:rPr>
              <w:t>Lender Partner Grid</w:t>
            </w:r>
          </w:p>
        </w:tc>
        <w:tc>
          <w:tcPr>
            <w:tcW w:type="dxa" w:w="1987"/>
            <w:shd w:val="clear" w:color="auto" w:fill="F4F6FA"/>
            <w:tcBorders>
              <w:top w:val="single" w:sz="3" w:space="0" w:color="000000"/>
              <w:bottom w:val="single" w:sz="3" w:space="0" w:color="000000"/>
              <w:left w:val="single" w:sz="3" w:space="0" w:color="000000"/>
              <w:right w:val="single" w:sz="3" w:space="0" w:color="00000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0B244E"/>
                <w:sz w:val="16"/>
              </w:rPr>
              <w:t>Desktop: min 320px</w:t>
            </w:r>
          </w:p>
        </w:tc>
        <w:tc>
          <w:tcPr>
            <w:tcW w:type="dxa" w:w="1987"/>
            <w:shd w:val="clear" w:color="auto" w:fill="F4F6FA"/>
            <w:tcBorders>
              <w:top w:val="single" w:sz="3" w:space="0" w:color="000000"/>
              <w:bottom w:val="single" w:sz="3" w:space="0" w:color="000000"/>
              <w:left w:val="single" w:sz="3" w:space="0" w:color="000000"/>
              <w:right w:val="single" w:sz="3" w:space="0" w:color="00000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0B244E"/>
                <w:sz w:val="16"/>
              </w:rPr>
              <w:t>Tablet: min 300px</w:t>
            </w:r>
          </w:p>
        </w:tc>
        <w:tc>
          <w:tcPr>
            <w:tcW w:type="dxa" w:w="1987"/>
            <w:shd w:val="clear" w:color="auto" w:fill="F4F6FA"/>
            <w:tcBorders>
              <w:top w:val="single" w:sz="3" w:space="0" w:color="000000"/>
              <w:bottom w:val="single" w:sz="3" w:space="0" w:color="000000"/>
              <w:left w:val="single" w:sz="3" w:space="0" w:color="000000"/>
              <w:right w:val="single" w:sz="3" w:space="0" w:color="00000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0B244E"/>
                <w:sz w:val="16"/>
              </w:rPr>
              <w:t>Mobile: min 360px</w:t>
            </w:r>
          </w:p>
        </w:tc>
      </w:tr>
    </w:tbl>
    <w:p>
      <w:pPr/>
    </w:p>
    <w:p>
      <w:pPr/>
      <w:r>
        <w:rPr>
          <w:b/>
          <w:color w:val="1A56C4"/>
          <w:sz w:val="22"/>
        </w:rPr>
        <w:t>S9 Desktop Wireframe 1440px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936"/>
            <w:shd w:val="clear" w:color="auto" w:fill="0B244E"/>
            <w:tcBorders>
              <w:top w:val="single" w:sz="2" w:space="0" w:color="0B244E"/>
              <w:bottom w:val="single" w:sz="2" w:space="0" w:color="0B244E"/>
              <w:left w:val="single" w:sz="2" w:space="0" w:color="0B244E"/>
              <w:right w:val="single" w:sz="2" w:space="0" w:color="0B244E"/>
            </w:tcBorders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5"/>
              </w:rPr>
              <w:t>S9 LENDER GRID -- bg:#FFFFFF -- 96px v-padding</w:t>
            </w:r>
          </w:p>
        </w:tc>
      </w:tr>
      <w:tr>
        <w:tc>
          <w:tcPr>
            <w:tcW w:type="dxa" w:w="9936"/>
            <w:shd w:val="clear" w:color="auto" w:fill="F0F0F0"/>
            <w:tcBorders>
              <w:top w:val="single" w:sz="3" w:space="0" w:color="888888"/>
              <w:bottom w:val="single" w:sz="3" w:space="0" w:color="888888"/>
              <w:left w:val="single" w:sz="3" w:space="0" w:color="888888"/>
              <w:right w:val="single" w:sz="3" w:space="0" w:color="888888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+--------------------------------------------------------------+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bg:#FFFFFF                                             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47 Verified Lending Partners  &lt;-- centred H2          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All RBI-regulated.            &lt;-- centred body        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 ^ 32px gap                                            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5-column logo grid -- 3 rows -- 15 logos:             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+------+ +------+ +------+ +------+ +------+         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|[HDFC]| |[SBI] | |[ICIC]| |[AXIS]| |[KTKB]|         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| 48px | | 48px | | 48px | | 48px | | 48px |         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|grscl | |grscl | |grscl | |grscl | |grscl |         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+------+ +------+ +------+ +------+ +------+         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[row 2: 5 logos]                                      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[row 3: 5 logos]                                      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 ^ 32px gap                                            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[======LOGO MARQUEE 32px logos 60px gap 30s scroll=========]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 ^ 16px gap                                            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All 47 partners RBI-regulated. Verified Jan 2026.  cap.xs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+--------------------------------------------------------------+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 xml:space="preserve"> Logo hover: filter:grayscale(0%) full colour 200ms</w:t>
            </w:r>
          </w:p>
        </w:tc>
      </w:tr>
    </w:tbl>
    <w:p>
      <w:pPr/>
    </w:p>
    <w:p>
      <w:pPr/>
      <w:r>
        <w:rPr>
          <w:b/>
          <w:color w:val="1A56C4"/>
          <w:sz w:val="22"/>
        </w:rPr>
        <w:t>S9 Mobile Wireframe 390px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936"/>
            <w:shd w:val="clear" w:color="auto" w:fill="0B244E"/>
            <w:tcBorders>
              <w:top w:val="single" w:sz="2" w:space="0" w:color="0B244E"/>
              <w:bottom w:val="single" w:sz="2" w:space="0" w:color="0B244E"/>
              <w:left w:val="single" w:sz="2" w:space="0" w:color="0B244E"/>
              <w:right w:val="single" w:sz="2" w:space="0" w:color="0B244E"/>
            </w:tcBorders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5"/>
              </w:rPr>
              <w:t>S9 MOBILE -- 3-col logo grid -- marquee persists</w:t>
            </w:r>
          </w:p>
        </w:tc>
      </w:tr>
      <w:tr>
        <w:tc>
          <w:tcPr>
            <w:tcW w:type="dxa" w:w="9936"/>
            <w:shd w:val="clear" w:color="auto" w:fill="F0F0F0"/>
            <w:tcBorders>
              <w:top w:val="single" w:sz="3" w:space="0" w:color="888888"/>
              <w:bottom w:val="single" w:sz="3" w:space="0" w:color="888888"/>
              <w:left w:val="single" w:sz="3" w:space="0" w:color="888888"/>
              <w:right w:val="single" w:sz="3" w:space="0" w:color="888888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+------------------+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Headline centred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Sub centred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 ---- 32px ----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|+[HDF]+[SBI]+[IC]+|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|+[AX]+[KTK]+[HDB]+|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|+[BJ]+[MO]+[TV]+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 ---- 24px ----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|[=MARQUEE STRIP==]|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RBI notice 11px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+------------------+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8352"/>
      </w:tblGrid>
      <w:tr>
        <w:tc>
          <w:tcPr>
            <w:tcW w:type="dxa" w:w="4968"/>
            <w:shd w:val="clear" w:color="auto" w:fill="1A56C4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48" w:type="dxa"/>
              <w:bottom w:w="48" w:type="dxa"/>
              <w:left w:w="75" w:type="dxa"/>
              <w:right w:w="75" w:type="dxa"/>
            </w:tcMar>
          </w:tcPr>
          <w:p>
            <w:r>
              <w:rPr>
                <w:b/>
                <w:color w:val="FFFFFF"/>
                <w:sz w:val="15"/>
              </w:rPr>
              <w:t>Logo grid desktop</w:t>
            </w:r>
          </w:p>
        </w:tc>
        <w:tc>
          <w:tcPr>
            <w:tcW w:type="dxa" w:w="4968"/>
            <w:shd w:val="clear" w:color="auto" w:fill="F0F5FF"/>
            <w:tcBorders>
              <w:top w:val="single" w:sz="2" w:space="0" w:color="AAAAAA"/>
              <w:bottom w:val="single" w:sz="2" w:space="0" w:color="AAAAAA"/>
              <w:left w:val="single" w:sz="2" w:space="0" w:color="AAAAAA"/>
              <w:right w:val="single" w:sz="2" w:space="0" w:color="AAAAAA"/>
            </w:tcBorders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r>
              <w:rPr>
                <w:sz w:val="16"/>
              </w:rPr>
              <w:t>5 cols. justify-content:space-between. align-items:center. row-gap:32px.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8352"/>
      </w:tblGrid>
      <w:tr>
        <w:tc>
          <w:tcPr>
            <w:tcW w:type="dxa" w:w="4968"/>
            <w:shd w:val="clear" w:color="auto" w:fill="1A56C4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48" w:type="dxa"/>
              <w:bottom w:w="48" w:type="dxa"/>
              <w:left w:w="75" w:type="dxa"/>
              <w:right w:w="75" w:type="dxa"/>
            </w:tcMar>
          </w:tcPr>
          <w:p>
            <w:r>
              <w:rPr>
                <w:b/>
                <w:color w:val="FFFFFF"/>
                <w:sz w:val="15"/>
              </w:rPr>
              <w:t>Logo grid mobile</w:t>
            </w:r>
          </w:p>
        </w:tc>
        <w:tc>
          <w:tcPr>
            <w:tcW w:type="dxa" w:w="4968"/>
            <w:shd w:val="clear" w:color="auto" w:fill="F0F5FF"/>
            <w:tcBorders>
              <w:top w:val="single" w:sz="2" w:space="0" w:color="AAAAAA"/>
              <w:bottom w:val="single" w:sz="2" w:space="0" w:color="AAAAAA"/>
              <w:left w:val="single" w:sz="2" w:space="0" w:color="AAAAAA"/>
              <w:right w:val="single" w:sz="2" w:space="0" w:color="AAAAAA"/>
            </w:tcBorders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r>
              <w:rPr>
                <w:sz w:val="16"/>
              </w:rPr>
              <w:t>3 cols. gap:16px. Each cell ~110px.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8352"/>
      </w:tblGrid>
      <w:tr>
        <w:tc>
          <w:tcPr>
            <w:tcW w:type="dxa" w:w="4968"/>
            <w:shd w:val="clear" w:color="auto" w:fill="1A56C4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48" w:type="dxa"/>
              <w:bottom w:w="48" w:type="dxa"/>
              <w:left w:w="75" w:type="dxa"/>
              <w:right w:w="75" w:type="dxa"/>
            </w:tcMar>
          </w:tcPr>
          <w:p>
            <w:r>
              <w:rPr>
                <w:b/>
                <w:color w:val="FFFFFF"/>
                <w:sz w:val="15"/>
              </w:rPr>
              <w:t>Logo dims</w:t>
            </w:r>
          </w:p>
        </w:tc>
        <w:tc>
          <w:tcPr>
            <w:tcW w:type="dxa" w:w="4968"/>
            <w:shd w:val="clear" w:color="auto" w:fill="F0F5FF"/>
            <w:tcBorders>
              <w:top w:val="single" w:sz="2" w:space="0" w:color="AAAAAA"/>
              <w:bottom w:val="single" w:sz="2" w:space="0" w:color="AAAAAA"/>
              <w:left w:val="single" w:sz="2" w:space="0" w:color="AAAAAA"/>
              <w:right w:val="single" w:sz="2" w:space="0" w:color="AAAAAA"/>
            </w:tcBorders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r>
              <w:rPr>
                <w:sz w:val="16"/>
              </w:rPr>
              <w:t>height:48px. max-width:160px. object-fit:contain.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8352"/>
      </w:tblGrid>
      <w:tr>
        <w:tc>
          <w:tcPr>
            <w:tcW w:type="dxa" w:w="4968"/>
            <w:shd w:val="clear" w:color="auto" w:fill="1A56C4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48" w:type="dxa"/>
              <w:bottom w:w="48" w:type="dxa"/>
              <w:left w:w="75" w:type="dxa"/>
              <w:right w:w="75" w:type="dxa"/>
            </w:tcMar>
          </w:tcPr>
          <w:p>
            <w:r>
              <w:rPr>
                <w:b/>
                <w:color w:val="FFFFFF"/>
                <w:sz w:val="15"/>
              </w:rPr>
              <w:t>Marquee</w:t>
            </w:r>
          </w:p>
        </w:tc>
        <w:tc>
          <w:tcPr>
            <w:tcW w:type="dxa" w:w="4968"/>
            <w:shd w:val="clear" w:color="auto" w:fill="F0F5FF"/>
            <w:tcBorders>
              <w:top w:val="single" w:sz="2" w:space="0" w:color="AAAAAA"/>
              <w:bottom w:val="single" w:sz="2" w:space="0" w:color="AAAAAA"/>
              <w:left w:val="single" w:sz="2" w:space="0" w:color="AAAAAA"/>
              <w:right w:val="single" w:sz="2" w:space="0" w:color="AAAAAA"/>
            </w:tcBorders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r>
              <w:rPr>
                <w:sz w:val="16"/>
              </w:rPr>
              <w:t>overflow:hidden. Inner: flex gap:60px animation:scroll-left 30s linear infinite.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3024"/>
        <w:gridCol w:w="2736"/>
        <w:gridCol w:w="2592"/>
      </w:tblGrid>
      <w:tr>
        <w:tc>
          <w:tcPr>
            <w:tcW w:type="dxa" w:w="248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5"/>
              </w:rPr>
              <w:t>Section bg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1A56C4"/>
                <w:sz w:val="15"/>
              </w:rPr>
              <w:t>color.surface.card</w:t>
            </w:r>
          </w:p>
        </w:tc>
        <w:tc>
          <w:tcPr>
            <w:tcW w:type="dxa" w:w="2484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7D5A00"/>
                <w:sz w:val="15"/>
              </w:rPr>
              <w:t>#FFFFFF</w:t>
            </w:r>
          </w:p>
        </w:tc>
        <w:tc>
          <w:tcPr>
            <w:tcW w:type="dxa" w:w="2484"/>
            <w:shd w:val="clear" w:color="auto" w:fill="F0FFF0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White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3024"/>
        <w:gridCol w:w="2736"/>
        <w:gridCol w:w="2592"/>
      </w:tblGrid>
      <w:tr>
        <w:tc>
          <w:tcPr>
            <w:tcW w:type="dxa" w:w="248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5"/>
              </w:rPr>
              <w:t>Logo default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1A56C4"/>
                <w:sz w:val="15"/>
              </w:rPr>
              <w:t>CSS filter</w:t>
            </w:r>
          </w:p>
        </w:tc>
        <w:tc>
          <w:tcPr>
            <w:tcW w:type="dxa" w:w="2484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7D5A00"/>
                <w:sz w:val="15"/>
              </w:rPr>
              <w:t>grayscale(100%)</w:t>
            </w:r>
          </w:p>
        </w:tc>
        <w:tc>
          <w:tcPr>
            <w:tcW w:type="dxa" w:w="2484"/>
            <w:shd w:val="clear" w:color="auto" w:fill="F0FFF0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All greyscale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3024"/>
        <w:gridCol w:w="2736"/>
        <w:gridCol w:w="2592"/>
      </w:tblGrid>
      <w:tr>
        <w:tc>
          <w:tcPr>
            <w:tcW w:type="dxa" w:w="248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5"/>
              </w:rPr>
              <w:t>Logo hover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1A56C4"/>
                <w:sz w:val="15"/>
              </w:rPr>
              <w:t>CSS filter</w:t>
            </w:r>
          </w:p>
        </w:tc>
        <w:tc>
          <w:tcPr>
            <w:tcW w:type="dxa" w:w="2484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7D5A00"/>
                <w:sz w:val="15"/>
              </w:rPr>
              <w:t>grayscale(0%)</w:t>
            </w:r>
          </w:p>
        </w:tc>
        <w:tc>
          <w:tcPr>
            <w:tcW w:type="dxa" w:w="2484"/>
            <w:shd w:val="clear" w:color="auto" w:fill="F0FFF0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Full colour 200ms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3024"/>
        <w:gridCol w:w="2736"/>
        <w:gridCol w:w="2592"/>
      </w:tblGrid>
      <w:tr>
        <w:tc>
          <w:tcPr>
            <w:tcW w:type="dxa" w:w="248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5"/>
              </w:rPr>
              <w:t>Logo height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1A56C4"/>
                <w:sz w:val="15"/>
              </w:rPr>
              <w:t>--</w:t>
            </w:r>
          </w:p>
        </w:tc>
        <w:tc>
          <w:tcPr>
            <w:tcW w:type="dxa" w:w="2484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7D5A00"/>
                <w:sz w:val="15"/>
              </w:rPr>
              <w:t>48px</w:t>
            </w:r>
          </w:p>
        </w:tc>
        <w:tc>
          <w:tcPr>
            <w:tcW w:type="dxa" w:w="2484"/>
            <w:shd w:val="clear" w:color="auto" w:fill="F0FFF0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Consistent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3024"/>
        <w:gridCol w:w="2736"/>
        <w:gridCol w:w="2592"/>
      </w:tblGrid>
      <w:tr>
        <w:tc>
          <w:tcPr>
            <w:tcW w:type="dxa" w:w="248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5"/>
              </w:rPr>
              <w:t>Logo max-width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1A56C4"/>
                <w:sz w:val="15"/>
              </w:rPr>
              <w:t>--</w:t>
            </w:r>
          </w:p>
        </w:tc>
        <w:tc>
          <w:tcPr>
            <w:tcW w:type="dxa" w:w="2484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7D5A00"/>
                <w:sz w:val="15"/>
              </w:rPr>
              <w:t>160px</w:t>
            </w:r>
          </w:p>
        </w:tc>
        <w:tc>
          <w:tcPr>
            <w:tcW w:type="dxa" w:w="2484"/>
            <w:shd w:val="clear" w:color="auto" w:fill="F0FFF0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Cap oversized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3024"/>
        <w:gridCol w:w="2736"/>
        <w:gridCol w:w="2592"/>
      </w:tblGrid>
      <w:tr>
        <w:tc>
          <w:tcPr>
            <w:tcW w:type="dxa" w:w="248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5"/>
              </w:rPr>
              <w:t>RBI notice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1A56C4"/>
                <w:sz w:val="15"/>
              </w:rPr>
              <w:t>type.caption.xs 11px</w:t>
            </w:r>
          </w:p>
        </w:tc>
        <w:tc>
          <w:tcPr>
            <w:tcW w:type="dxa" w:w="2484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7D5A00"/>
                <w:sz w:val="15"/>
              </w:rPr>
              <w:t>color.text.secondary</w:t>
            </w:r>
          </w:p>
        </w:tc>
        <w:tc>
          <w:tcPr>
            <w:tcW w:type="dxa" w:w="2484"/>
            <w:shd w:val="clear" w:color="auto" w:fill="F0FFF0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#6B7280</w:t>
            </w:r>
          </w:p>
        </w:tc>
      </w:tr>
    </w:tbl>
    <w:p>
      <w:pPr/>
    </w:p>
    <w:p>
      <w:r>
        <w:br w:type="page"/>
      </w:r>
    </w:p>
    <w:p>
      <w:pPr/>
      <w:r>
        <w:rPr>
          <w:b/>
          <w:color w:val="0B244E"/>
          <w:sz w:val="28"/>
        </w:rPr>
        <w:t>S10 // FINAL CTA SECTION</w:t>
      </w:r>
    </w:p>
    <w:p>
      <w:pPr>
        <w:pBdr>
          <w:bottom w:val="single" w:sz="5" w:space="1" w:color="C0392B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3024"/>
        <w:gridCol w:w="2304"/>
        <w:gridCol w:w="2304"/>
        <w:gridCol w:w="2304"/>
      </w:tblGrid>
      <w:tr>
        <w:tc>
          <w:tcPr>
            <w:tcW w:type="dxa" w:w="1987"/>
            <w:shd w:val="clear" w:color="auto" w:fill="1A56C4"/>
            <w:tcBorders>
              <w:top w:val="single" w:sz="3" w:space="0" w:color="000000"/>
              <w:bottom w:val="single" w:sz="3" w:space="0" w:color="000000"/>
              <w:left w:val="single" w:sz="3" w:space="0" w:color="000000"/>
              <w:right w:val="single" w:sz="3" w:space="0" w:color="00000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S10</w:t>
            </w:r>
          </w:p>
        </w:tc>
        <w:tc>
          <w:tcPr>
            <w:tcW w:type="dxa" w:w="1987"/>
            <w:shd w:val="clear" w:color="auto" w:fill="FFFFFF"/>
            <w:tcBorders>
              <w:top w:val="single" w:sz="3" w:space="0" w:color="000000"/>
              <w:bottom w:val="single" w:sz="3" w:space="0" w:color="000000"/>
              <w:left w:val="single" w:sz="3" w:space="0" w:color="000000"/>
              <w:right w:val="single" w:sz="3" w:space="0" w:color="00000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0B244E"/>
                <w:sz w:val="16"/>
              </w:rPr>
              <w:t>Final CTA Section</w:t>
            </w:r>
          </w:p>
        </w:tc>
        <w:tc>
          <w:tcPr>
            <w:tcW w:type="dxa" w:w="1987"/>
            <w:shd w:val="clear" w:color="auto" w:fill="F4F6FA"/>
            <w:tcBorders>
              <w:top w:val="single" w:sz="3" w:space="0" w:color="000000"/>
              <w:bottom w:val="single" w:sz="3" w:space="0" w:color="000000"/>
              <w:left w:val="single" w:sz="3" w:space="0" w:color="000000"/>
              <w:right w:val="single" w:sz="3" w:space="0" w:color="00000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0B244E"/>
                <w:sz w:val="16"/>
              </w:rPr>
              <w:t>Desktop: min 280px</w:t>
            </w:r>
          </w:p>
        </w:tc>
        <w:tc>
          <w:tcPr>
            <w:tcW w:type="dxa" w:w="1987"/>
            <w:shd w:val="clear" w:color="auto" w:fill="F4F6FA"/>
            <w:tcBorders>
              <w:top w:val="single" w:sz="3" w:space="0" w:color="000000"/>
              <w:bottom w:val="single" w:sz="3" w:space="0" w:color="000000"/>
              <w:left w:val="single" w:sz="3" w:space="0" w:color="000000"/>
              <w:right w:val="single" w:sz="3" w:space="0" w:color="00000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0B244E"/>
                <w:sz w:val="16"/>
              </w:rPr>
              <w:t>Tablet: min 260px</w:t>
            </w:r>
          </w:p>
        </w:tc>
        <w:tc>
          <w:tcPr>
            <w:tcW w:type="dxa" w:w="1987"/>
            <w:shd w:val="clear" w:color="auto" w:fill="F4F6FA"/>
            <w:tcBorders>
              <w:top w:val="single" w:sz="3" w:space="0" w:color="000000"/>
              <w:bottom w:val="single" w:sz="3" w:space="0" w:color="000000"/>
              <w:left w:val="single" w:sz="3" w:space="0" w:color="000000"/>
              <w:right w:val="single" w:sz="3" w:space="0" w:color="00000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0B244E"/>
                <w:sz w:val="16"/>
              </w:rPr>
              <w:t>Mobile: min 300px</w:t>
            </w:r>
          </w:p>
        </w:tc>
      </w:tr>
    </w:tbl>
    <w:p>
      <w:pPr/>
    </w:p>
    <w:p>
      <w:pPr/>
      <w:r>
        <w:rPr>
          <w:b/>
          <w:color w:val="1A56C4"/>
          <w:sz w:val="22"/>
        </w:rPr>
        <w:t>S10 Desktop Wireframe 1440px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936"/>
            <w:shd w:val="clear" w:color="auto" w:fill="0B244E"/>
            <w:tcBorders>
              <w:top w:val="single" w:sz="2" w:space="0" w:color="0B244E"/>
              <w:bottom w:val="single" w:sz="2" w:space="0" w:color="0B244E"/>
              <w:left w:val="single" w:sz="2" w:space="0" w:color="0B244E"/>
              <w:right w:val="single" w:sz="2" w:space="0" w:color="0B244E"/>
            </w:tcBorders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5"/>
              </w:rPr>
              <w:t>S10 FINAL CTA -- bg:#1A56C4 FULL BLEED -- 80px v-padding</w:t>
            </w:r>
          </w:p>
        </w:tc>
      </w:tr>
      <w:tr>
        <w:tc>
          <w:tcPr>
            <w:tcW w:type="dxa" w:w="9936"/>
            <w:shd w:val="clear" w:color="auto" w:fill="F0F0F0"/>
            <w:tcBorders>
              <w:top w:val="single" w:sz="3" w:space="0" w:color="888888"/>
              <w:bottom w:val="single" w:sz="3" w:space="0" w:color="888888"/>
              <w:left w:val="single" w:sz="3" w:space="0" w:color="888888"/>
              <w:right w:val="single" w:sz="3" w:space="0" w:color="888888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+--------------------------------------------------------------+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bg:#1A56C4 FULL BLEED 1440px                          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      [ALL CONTENT CENTRED -- max-width:600px]        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                                                      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 Start Free. See Results in 60 Seconds.               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  H1  32px  700  #FFFFFF  centred                    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  ^ 16px gap                                          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 No credit impact. No credit card. Just your score.  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  body.lg  18px  rgba(255,255,255,0.8)  centred     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  ^ 32px gap                                          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 [Check My Score Free]      [How It Works]          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 &lt;bg:#FFF text:#0B244E&gt;   &lt;rgba(255,255,255,0.2) Wht bdr&gt;|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 &lt;radius.full  44px    &gt;   &lt;radius.full  44px           &gt;|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 &lt;---------- 24px gap between buttons ---------&gt;    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  ^ 24px gap                                          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 Free . No hard inquiry . RBI . 256-bit              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  caption.xs  11px  rgba(255,255,255,0.6)           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+--------------------------------------------------------------+</w:t>
            </w:r>
          </w:p>
        </w:tc>
      </w:tr>
    </w:tbl>
    <w:p>
      <w:pPr/>
    </w:p>
    <w:p>
      <w:pPr/>
      <w:r>
        <w:rPr>
          <w:b/>
          <w:color w:val="1A56C4"/>
          <w:sz w:val="22"/>
        </w:rPr>
        <w:t>S10 Mobile Wireframe 390px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936"/>
            <w:shd w:val="clear" w:color="auto" w:fill="0B244E"/>
            <w:tcBorders>
              <w:top w:val="single" w:sz="2" w:space="0" w:color="0B244E"/>
              <w:bottom w:val="single" w:sz="2" w:space="0" w:color="0B244E"/>
              <w:left w:val="single" w:sz="2" w:space="0" w:color="0B244E"/>
              <w:right w:val="single" w:sz="2" w:space="0" w:color="0B244E"/>
            </w:tcBorders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5"/>
              </w:rPr>
              <w:t>S10 MOBILE -- stacked full-width buttons</w:t>
            </w:r>
          </w:p>
        </w:tc>
      </w:tr>
      <w:tr>
        <w:tc>
          <w:tcPr>
            <w:tcW w:type="dxa" w:w="9936"/>
            <w:shd w:val="clear" w:color="auto" w:fill="F0F0F0"/>
            <w:tcBorders>
              <w:top w:val="single" w:sz="3" w:space="0" w:color="888888"/>
              <w:bottom w:val="single" w:sz="3" w:space="0" w:color="888888"/>
              <w:left w:val="single" w:sz="3" w:space="0" w:color="888888"/>
              <w:right w:val="single" w:sz="3" w:space="0" w:color="888888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+-------------------+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|bg:#1A56C4   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|48px top padding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Start Free. See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Results in 60s.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H1 32px White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Sub White 80%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 ---- 32px ----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|[Check My Score   ]|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White bg Navy txt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100% width 44px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 ---- 16px ----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|[How It Works     ]|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Ghost 100% width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 ---- 24px ----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Trust micro-copy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|48px bottom  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+-------------------+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8352"/>
      </w:tblGrid>
      <w:tr>
        <w:tc>
          <w:tcPr>
            <w:tcW w:type="dxa" w:w="4968"/>
            <w:shd w:val="clear" w:color="auto" w:fill="1A56C4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48" w:type="dxa"/>
              <w:bottom w:w="48" w:type="dxa"/>
              <w:left w:w="75" w:type="dxa"/>
              <w:right w:w="75" w:type="dxa"/>
            </w:tcMar>
          </w:tcPr>
          <w:p>
            <w:r>
              <w:rPr>
                <w:b/>
                <w:color w:val="FFFFFF"/>
                <w:sz w:val="15"/>
              </w:rPr>
              <w:t>Content</w:t>
            </w:r>
          </w:p>
        </w:tc>
        <w:tc>
          <w:tcPr>
            <w:tcW w:type="dxa" w:w="4968"/>
            <w:shd w:val="clear" w:color="auto" w:fill="F0F5FF"/>
            <w:tcBorders>
              <w:top w:val="single" w:sz="2" w:space="0" w:color="AAAAAA"/>
              <w:bottom w:val="single" w:sz="2" w:space="0" w:color="AAAAAA"/>
              <w:left w:val="single" w:sz="2" w:space="0" w:color="AAAAAA"/>
              <w:right w:val="single" w:sz="2" w:space="0" w:color="AAAAAA"/>
            </w:tcBorders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r>
              <w:rPr>
                <w:sz w:val="16"/>
              </w:rPr>
              <w:t>Centred. max-width:600px. margin:0 auto.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8352"/>
      </w:tblGrid>
      <w:tr>
        <w:tc>
          <w:tcPr>
            <w:tcW w:type="dxa" w:w="4968"/>
            <w:shd w:val="clear" w:color="auto" w:fill="1A56C4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48" w:type="dxa"/>
              <w:bottom w:w="48" w:type="dxa"/>
              <w:left w:w="75" w:type="dxa"/>
              <w:right w:w="75" w:type="dxa"/>
            </w:tcMar>
          </w:tcPr>
          <w:p>
            <w:r>
              <w:rPr>
                <w:b/>
                <w:color w:val="FFFFFF"/>
                <w:sz w:val="15"/>
              </w:rPr>
              <w:t>Button row desktop</w:t>
            </w:r>
          </w:p>
        </w:tc>
        <w:tc>
          <w:tcPr>
            <w:tcW w:type="dxa" w:w="4968"/>
            <w:shd w:val="clear" w:color="auto" w:fill="F0F5FF"/>
            <w:tcBorders>
              <w:top w:val="single" w:sz="2" w:space="0" w:color="AAAAAA"/>
              <w:bottom w:val="single" w:sz="2" w:space="0" w:color="AAAAAA"/>
              <w:left w:val="single" w:sz="2" w:space="0" w:color="AAAAAA"/>
              <w:right w:val="single" w:sz="2" w:space="0" w:color="AAAAAA"/>
            </w:tcBorders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r>
              <w:rPr>
                <w:sz w:val="16"/>
              </w:rPr>
              <w:t>display:flex flex-direction:row gap:24px justify-content:center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8352"/>
      </w:tblGrid>
      <w:tr>
        <w:tc>
          <w:tcPr>
            <w:tcW w:type="dxa" w:w="4968"/>
            <w:shd w:val="clear" w:color="auto" w:fill="1A56C4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48" w:type="dxa"/>
              <w:bottom w:w="48" w:type="dxa"/>
              <w:left w:w="75" w:type="dxa"/>
              <w:right w:w="75" w:type="dxa"/>
            </w:tcMar>
          </w:tcPr>
          <w:p>
            <w:r>
              <w:rPr>
                <w:b/>
                <w:color w:val="FFFFFF"/>
                <w:sz w:val="15"/>
              </w:rPr>
              <w:t>Button row mobile</w:t>
            </w:r>
          </w:p>
        </w:tc>
        <w:tc>
          <w:tcPr>
            <w:tcW w:type="dxa" w:w="4968"/>
            <w:shd w:val="clear" w:color="auto" w:fill="F0F5FF"/>
            <w:tcBorders>
              <w:top w:val="single" w:sz="2" w:space="0" w:color="AAAAAA"/>
              <w:bottom w:val="single" w:sz="2" w:space="0" w:color="AAAAAA"/>
              <w:left w:val="single" w:sz="2" w:space="0" w:color="AAAAAA"/>
              <w:right w:val="single" w:sz="2" w:space="0" w:color="AAAAAA"/>
            </w:tcBorders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r>
              <w:rPr>
                <w:sz w:val="16"/>
              </w:rPr>
              <w:t>display:flex flex-direction:column gap:16px width:100%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8352"/>
      </w:tblGrid>
      <w:tr>
        <w:tc>
          <w:tcPr>
            <w:tcW w:type="dxa" w:w="4968"/>
            <w:shd w:val="clear" w:color="auto" w:fill="1A56C4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48" w:type="dxa"/>
              <w:bottom w:w="48" w:type="dxa"/>
              <w:left w:w="75" w:type="dxa"/>
              <w:right w:w="75" w:type="dxa"/>
            </w:tcMar>
          </w:tcPr>
          <w:p>
            <w:r>
              <w:rPr>
                <w:b/>
                <w:color w:val="FFFFFF"/>
                <w:sz w:val="15"/>
              </w:rPr>
              <w:t>Full bleed</w:t>
            </w:r>
          </w:p>
        </w:tc>
        <w:tc>
          <w:tcPr>
            <w:tcW w:type="dxa" w:w="4968"/>
            <w:shd w:val="clear" w:color="auto" w:fill="F0F5FF"/>
            <w:tcBorders>
              <w:top w:val="single" w:sz="2" w:space="0" w:color="AAAAAA"/>
              <w:bottom w:val="single" w:sz="2" w:space="0" w:color="AAAAAA"/>
              <w:left w:val="single" w:sz="2" w:space="0" w:color="AAAAAA"/>
              <w:right w:val="single" w:sz="2" w:space="0" w:color="AAAAAA"/>
            </w:tcBorders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r>
              <w:rPr>
                <w:sz w:val="16"/>
              </w:rPr>
              <w:t>Same negative-margin technique as S8.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3024"/>
        <w:gridCol w:w="2736"/>
        <w:gridCol w:w="2592"/>
      </w:tblGrid>
      <w:tr>
        <w:tc>
          <w:tcPr>
            <w:tcW w:type="dxa" w:w="248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5"/>
              </w:rPr>
              <w:t>Section bg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1A56C4"/>
                <w:sz w:val="15"/>
              </w:rPr>
              <w:t>color.brand.secondary</w:t>
            </w:r>
          </w:p>
        </w:tc>
        <w:tc>
          <w:tcPr>
            <w:tcW w:type="dxa" w:w="2484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7D5A00"/>
                <w:sz w:val="15"/>
              </w:rPr>
              <w:t>#1A56C4</w:t>
            </w:r>
          </w:p>
        </w:tc>
        <w:tc>
          <w:tcPr>
            <w:tcW w:type="dxa" w:w="2484"/>
            <w:shd w:val="clear" w:color="auto" w:fill="F0FFF0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Blue full-bleed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3024"/>
        <w:gridCol w:w="2736"/>
        <w:gridCol w:w="2592"/>
      </w:tblGrid>
      <w:tr>
        <w:tc>
          <w:tcPr>
            <w:tcW w:type="dxa" w:w="248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5"/>
              </w:rPr>
              <w:t>H1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1A56C4"/>
                <w:sz w:val="15"/>
              </w:rPr>
              <w:t>color.text.inverse</w:t>
            </w:r>
          </w:p>
        </w:tc>
        <w:tc>
          <w:tcPr>
            <w:tcW w:type="dxa" w:w="2484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7D5A00"/>
                <w:sz w:val="15"/>
              </w:rPr>
              <w:t>#FFFFFF</w:t>
            </w:r>
          </w:p>
        </w:tc>
        <w:tc>
          <w:tcPr>
            <w:tcW w:type="dxa" w:w="2484"/>
            <w:shd w:val="clear" w:color="auto" w:fill="F0FFF0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White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3024"/>
        <w:gridCol w:w="2736"/>
        <w:gridCol w:w="2592"/>
      </w:tblGrid>
      <w:tr>
        <w:tc>
          <w:tcPr>
            <w:tcW w:type="dxa" w:w="248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5"/>
              </w:rPr>
              <w:t>Sub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1A56C4"/>
                <w:sz w:val="15"/>
              </w:rPr>
              <w:t>--</w:t>
            </w:r>
          </w:p>
        </w:tc>
        <w:tc>
          <w:tcPr>
            <w:tcW w:type="dxa" w:w="2484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7D5A00"/>
                <w:sz w:val="15"/>
              </w:rPr>
              <w:t>rgba(255,255,255,0.8)</w:t>
            </w:r>
          </w:p>
        </w:tc>
        <w:tc>
          <w:tcPr>
            <w:tcW w:type="dxa" w:w="2484"/>
            <w:shd w:val="clear" w:color="auto" w:fill="F0FFF0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Muted White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3024"/>
        <w:gridCol w:w="2736"/>
        <w:gridCol w:w="2592"/>
      </w:tblGrid>
      <w:tr>
        <w:tc>
          <w:tcPr>
            <w:tcW w:type="dxa" w:w="248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5"/>
              </w:rPr>
              <w:t>CTA 1 bg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1A56C4"/>
                <w:sz w:val="15"/>
              </w:rPr>
              <w:t>color.surface.card</w:t>
            </w:r>
          </w:p>
        </w:tc>
        <w:tc>
          <w:tcPr>
            <w:tcW w:type="dxa" w:w="2484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7D5A00"/>
                <w:sz w:val="15"/>
              </w:rPr>
              <w:t>#FFFFFF</w:t>
            </w:r>
          </w:p>
        </w:tc>
        <w:tc>
          <w:tcPr>
            <w:tcW w:type="dxa" w:w="2484"/>
            <w:shd w:val="clear" w:color="auto" w:fill="F0FFF0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White button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3024"/>
        <w:gridCol w:w="2736"/>
        <w:gridCol w:w="2592"/>
      </w:tblGrid>
      <w:tr>
        <w:tc>
          <w:tcPr>
            <w:tcW w:type="dxa" w:w="248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5"/>
              </w:rPr>
              <w:t>CTA 1 text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1A56C4"/>
                <w:sz w:val="15"/>
              </w:rPr>
              <w:t>color.brand.primary</w:t>
            </w:r>
          </w:p>
        </w:tc>
        <w:tc>
          <w:tcPr>
            <w:tcW w:type="dxa" w:w="2484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7D5A00"/>
                <w:sz w:val="15"/>
              </w:rPr>
              <w:t>#0B244E</w:t>
            </w:r>
          </w:p>
        </w:tc>
        <w:tc>
          <w:tcPr>
            <w:tcW w:type="dxa" w:w="2484"/>
            <w:shd w:val="clear" w:color="auto" w:fill="F0FFF0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Navy on white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3024"/>
        <w:gridCol w:w="2736"/>
        <w:gridCol w:w="2592"/>
      </w:tblGrid>
      <w:tr>
        <w:tc>
          <w:tcPr>
            <w:tcW w:type="dxa" w:w="248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5"/>
              </w:rPr>
              <w:t>CTA 2 bg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1A56C4"/>
                <w:sz w:val="15"/>
              </w:rPr>
              <w:t>--</w:t>
            </w:r>
          </w:p>
        </w:tc>
        <w:tc>
          <w:tcPr>
            <w:tcW w:type="dxa" w:w="2484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7D5A00"/>
                <w:sz w:val="15"/>
              </w:rPr>
              <w:t>rgba(255,255,255,0.2)</w:t>
            </w:r>
          </w:p>
        </w:tc>
        <w:tc>
          <w:tcPr>
            <w:tcW w:type="dxa" w:w="2484"/>
            <w:shd w:val="clear" w:color="auto" w:fill="F0FFF0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Ghost on blue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3024"/>
        <w:gridCol w:w="2736"/>
        <w:gridCol w:w="2592"/>
      </w:tblGrid>
      <w:tr>
        <w:tc>
          <w:tcPr>
            <w:tcW w:type="dxa" w:w="248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5"/>
              </w:rPr>
              <w:t>CTA 2 border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1A56C4"/>
                <w:sz w:val="15"/>
              </w:rPr>
              <w:t>--</w:t>
            </w:r>
          </w:p>
        </w:tc>
        <w:tc>
          <w:tcPr>
            <w:tcW w:type="dxa" w:w="2484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7D5A00"/>
                <w:sz w:val="15"/>
              </w:rPr>
              <w:t>rgba(255,255,255,1.0)</w:t>
            </w:r>
          </w:p>
        </w:tc>
        <w:tc>
          <w:tcPr>
            <w:tcW w:type="dxa" w:w="2484"/>
            <w:shd w:val="clear" w:color="auto" w:fill="F0FFF0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White 1.5px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3024"/>
        <w:gridCol w:w="2736"/>
        <w:gridCol w:w="2592"/>
      </w:tblGrid>
      <w:tr>
        <w:tc>
          <w:tcPr>
            <w:tcW w:type="dxa" w:w="248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5"/>
              </w:rPr>
              <w:t>CTA 2 text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1A56C4"/>
                <w:sz w:val="15"/>
              </w:rPr>
              <w:t>color.text.inverse</w:t>
            </w:r>
          </w:p>
        </w:tc>
        <w:tc>
          <w:tcPr>
            <w:tcW w:type="dxa" w:w="2484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7D5A00"/>
                <w:sz w:val="15"/>
              </w:rPr>
              <w:t>#FFFFFF</w:t>
            </w:r>
          </w:p>
        </w:tc>
        <w:tc>
          <w:tcPr>
            <w:tcW w:type="dxa" w:w="2484"/>
            <w:shd w:val="clear" w:color="auto" w:fill="F0FFF0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White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3024"/>
        <w:gridCol w:w="2736"/>
        <w:gridCol w:w="2592"/>
      </w:tblGrid>
      <w:tr>
        <w:tc>
          <w:tcPr>
            <w:tcW w:type="dxa" w:w="248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5"/>
              </w:rPr>
              <w:t>Trust copy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1A56C4"/>
                <w:sz w:val="15"/>
              </w:rPr>
              <w:t>--</w:t>
            </w:r>
          </w:p>
        </w:tc>
        <w:tc>
          <w:tcPr>
            <w:tcW w:type="dxa" w:w="2484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7D5A00"/>
                <w:sz w:val="15"/>
              </w:rPr>
              <w:t>rgba(255,255,255,0.6)</w:t>
            </w:r>
          </w:p>
        </w:tc>
        <w:tc>
          <w:tcPr>
            <w:tcW w:type="dxa" w:w="2484"/>
            <w:shd w:val="clear" w:color="auto" w:fill="F0FFF0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Muted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3024"/>
        <w:gridCol w:w="2736"/>
        <w:gridCol w:w="2592"/>
      </w:tblGrid>
      <w:tr>
        <w:tc>
          <w:tcPr>
            <w:tcW w:type="dxa" w:w="248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5"/>
              </w:rPr>
              <w:t>Section padding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1A56C4"/>
                <w:sz w:val="15"/>
              </w:rPr>
              <w:t>space.20</w:t>
            </w:r>
          </w:p>
        </w:tc>
        <w:tc>
          <w:tcPr>
            <w:tcW w:type="dxa" w:w="2484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7D5A00"/>
                <w:sz w:val="15"/>
              </w:rPr>
              <w:t>80px</w:t>
            </w:r>
          </w:p>
        </w:tc>
        <w:tc>
          <w:tcPr>
            <w:tcW w:type="dxa" w:w="2484"/>
            <w:shd w:val="clear" w:color="auto" w:fill="F0FFF0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Desktop</w:t>
            </w:r>
          </w:p>
        </w:tc>
      </w:tr>
    </w:tbl>
    <w:p>
      <w:pPr/>
    </w:p>
    <w:p>
      <w:r>
        <w:br w:type="page"/>
      </w:r>
    </w:p>
    <w:p>
      <w:pPr/>
      <w:r>
        <w:rPr>
          <w:b/>
          <w:color w:val="0B244E"/>
          <w:sz w:val="28"/>
        </w:rPr>
        <w:t>S11 // FOOTER</w:t>
      </w:r>
    </w:p>
    <w:p>
      <w:pPr>
        <w:pBdr>
          <w:bottom w:val="single" w:sz="5" w:space="1" w:color="1A56C4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3024"/>
        <w:gridCol w:w="2304"/>
        <w:gridCol w:w="2304"/>
        <w:gridCol w:w="2304"/>
      </w:tblGrid>
      <w:tr>
        <w:tc>
          <w:tcPr>
            <w:tcW w:type="dxa" w:w="1987"/>
            <w:shd w:val="clear" w:color="auto" w:fill="111827"/>
            <w:tcBorders>
              <w:top w:val="single" w:sz="3" w:space="0" w:color="000000"/>
              <w:bottom w:val="single" w:sz="3" w:space="0" w:color="000000"/>
              <w:left w:val="single" w:sz="3" w:space="0" w:color="000000"/>
              <w:right w:val="single" w:sz="3" w:space="0" w:color="00000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S11</w:t>
            </w:r>
          </w:p>
        </w:tc>
        <w:tc>
          <w:tcPr>
            <w:tcW w:type="dxa" w:w="1987"/>
            <w:shd w:val="clear" w:color="auto" w:fill="FFFFFF"/>
            <w:tcBorders>
              <w:top w:val="single" w:sz="3" w:space="0" w:color="000000"/>
              <w:bottom w:val="single" w:sz="3" w:space="0" w:color="000000"/>
              <w:left w:val="single" w:sz="3" w:space="0" w:color="000000"/>
              <w:right w:val="single" w:sz="3" w:space="0" w:color="00000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0B244E"/>
                <w:sz w:val="16"/>
              </w:rPr>
              <w:t>Footer</w:t>
            </w:r>
          </w:p>
        </w:tc>
        <w:tc>
          <w:tcPr>
            <w:tcW w:type="dxa" w:w="1987"/>
            <w:shd w:val="clear" w:color="auto" w:fill="F4F6FA"/>
            <w:tcBorders>
              <w:top w:val="single" w:sz="3" w:space="0" w:color="000000"/>
              <w:bottom w:val="single" w:sz="3" w:space="0" w:color="000000"/>
              <w:left w:val="single" w:sz="3" w:space="0" w:color="000000"/>
              <w:right w:val="single" w:sz="3" w:space="0" w:color="00000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0B244E"/>
                <w:sz w:val="16"/>
              </w:rPr>
              <w:t>Desktop: min 320px</w:t>
            </w:r>
          </w:p>
        </w:tc>
        <w:tc>
          <w:tcPr>
            <w:tcW w:type="dxa" w:w="1987"/>
            <w:shd w:val="clear" w:color="auto" w:fill="F4F6FA"/>
            <w:tcBorders>
              <w:top w:val="single" w:sz="3" w:space="0" w:color="000000"/>
              <w:bottom w:val="single" w:sz="3" w:space="0" w:color="000000"/>
              <w:left w:val="single" w:sz="3" w:space="0" w:color="000000"/>
              <w:right w:val="single" w:sz="3" w:space="0" w:color="00000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0B244E"/>
                <w:sz w:val="16"/>
              </w:rPr>
              <w:t>Tablet: min 360px</w:t>
            </w:r>
          </w:p>
        </w:tc>
        <w:tc>
          <w:tcPr>
            <w:tcW w:type="dxa" w:w="1987"/>
            <w:shd w:val="clear" w:color="auto" w:fill="F4F6FA"/>
            <w:tcBorders>
              <w:top w:val="single" w:sz="3" w:space="0" w:color="000000"/>
              <w:bottom w:val="single" w:sz="3" w:space="0" w:color="000000"/>
              <w:left w:val="single" w:sz="3" w:space="0" w:color="000000"/>
              <w:right w:val="single" w:sz="3" w:space="0" w:color="000000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0B244E"/>
                <w:sz w:val="16"/>
              </w:rPr>
              <w:t>Mobile: min 560px</w:t>
            </w:r>
          </w:p>
        </w:tc>
      </w:tr>
    </w:tbl>
    <w:p>
      <w:pPr/>
    </w:p>
    <w:p>
      <w:pPr/>
      <w:r>
        <w:rPr>
          <w:b/>
          <w:color w:val="1A56C4"/>
          <w:sz w:val="22"/>
        </w:rPr>
        <w:t>S11 Desktop Wireframe 1440px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936"/>
            <w:shd w:val="clear" w:color="auto" w:fill="0B244E"/>
            <w:tcBorders>
              <w:top w:val="single" w:sz="2" w:space="0" w:color="0B244E"/>
              <w:bottom w:val="single" w:sz="2" w:space="0" w:color="0B244E"/>
              <w:left w:val="single" w:sz="2" w:space="0" w:color="0B244E"/>
              <w:right w:val="single" w:sz="2" w:space="0" w:color="0B244E"/>
            </w:tcBorders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5"/>
              </w:rPr>
              <w:t>S11 FOOTER -- bg:#111827 FULL BLEED -- 64px v-padding</w:t>
            </w:r>
          </w:p>
        </w:tc>
      </w:tr>
      <w:tr>
        <w:tc>
          <w:tcPr>
            <w:tcW w:type="dxa" w:w="9936"/>
            <w:shd w:val="clear" w:color="auto" w:fill="F0F0F0"/>
            <w:tcBorders>
              <w:top w:val="single" w:sz="3" w:space="0" w:color="888888"/>
              <w:bottom w:val="single" w:sz="3" w:space="0" w:color="888888"/>
              <w:left w:val="single" w:sz="3" w:space="0" w:color="888888"/>
              <w:right w:val="single" w:sz="3" w:space="0" w:color="888888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+--------------------------------------------------------------+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bg:#111827 Abyss FULL BLEED                           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col 1-3 COMPANY| col 4-6 PRODUCT| col 7-9 COMPANY|col10-12 LEGAL|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+-------------+ +-----------+ +-----------+ +----------+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|[LOGO Wht 28]| | LeapScore | | About Us  | | Privacy  |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| tagline Wht | | LeapMatch | | Blog      | | Terms    |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| 60% opacity | | LeapAI    | | Careers   | | Disclaiml|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|             | | How It    | | Contact   | | Grievance|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| [tw][li][ig]| |  Works    | | Partners  | | Cookie   |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| [yt][wp]    | |           | |           | |          |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+-------------+ +-----------+ +-----------+ +----------+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 ^ 32px gap                                            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[RBI badge] [CIBIL logo] [Experian] [Decentro]       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---- 1px solid rgba(255,255,255,0.08) divider --------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Commission disclosure...  caption.xs  rgba(255,255,255,0.4)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 ^ 16px gap                                            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 (c) 2026 LeapMoney   [Privacy] [Terms]  rgba(255,255,255,0.3|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+--------------------------------------------------------------+</w:t>
            </w:r>
          </w:p>
        </w:tc>
      </w:tr>
    </w:tbl>
    <w:p>
      <w:pPr/>
    </w:p>
    <w:p>
      <w:pPr/>
      <w:r>
        <w:rPr>
          <w:b/>
          <w:color w:val="1A56C4"/>
          <w:sz w:val="22"/>
        </w:rPr>
        <w:t>S11 Mobile Wireframe 390px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936"/>
            <w:shd w:val="clear" w:color="auto" w:fill="0B244E"/>
            <w:tcBorders>
              <w:top w:val="single" w:sz="2" w:space="0" w:color="0B244E"/>
              <w:bottom w:val="single" w:sz="2" w:space="0" w:color="0B244E"/>
              <w:left w:val="single" w:sz="2" w:space="0" w:color="0B244E"/>
              <w:right w:val="single" w:sz="2" w:space="0" w:color="0B244E"/>
            </w:tcBorders>
            <w:tcMar>
              <w:top w:w="35" w:type="dxa"/>
              <w:bottom w:w="35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  <w:sz w:val="15"/>
              </w:rPr>
              <w:t>S11 MOBILE -- single col -- accordion link groups</w:t>
            </w:r>
          </w:p>
        </w:tc>
      </w:tr>
      <w:tr>
        <w:tc>
          <w:tcPr>
            <w:tcW w:type="dxa" w:w="9936"/>
            <w:shd w:val="clear" w:color="auto" w:fill="F0F0F0"/>
            <w:tcBorders>
              <w:top w:val="single" w:sz="3" w:space="0" w:color="888888"/>
              <w:bottom w:val="single" w:sz="3" w:space="0" w:color="888888"/>
              <w:left w:val="single" w:sz="3" w:space="0" w:color="888888"/>
              <w:right w:val="single" w:sz="3" w:space="0" w:color="888888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+------------------+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|bg:#111827  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|[LOGO Wht] tagln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|[tw][li][ig][yt]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|------------------|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|PRODUCT       [v]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|(accordion closed)|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|COMPANY       [v]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|LEGAL         [v]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|------------------|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|[RBI][CIBIL][EXP]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|---- divider -----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|Commission text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|White 40%         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|---- divider -----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|(c) 2026 LeapMoney |</w:t>
            </w:r>
          </w:p>
          <w:p>
            <w:pPr>
              <w:spacing w:before="0" w:after="0" w:line="230" w:lineRule="auto"/>
            </w:pPr>
            <w:r>
              <w:rPr>
                <w:rFonts w:ascii="Courier New" w:hAnsi="Courier New"/>
                <w:sz w:val="14"/>
              </w:rPr>
              <w:t>+------------------+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8352"/>
      </w:tblGrid>
      <w:tr>
        <w:tc>
          <w:tcPr>
            <w:tcW w:type="dxa" w:w="4968"/>
            <w:shd w:val="clear" w:color="auto" w:fill="1A56C4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48" w:type="dxa"/>
              <w:bottom w:w="48" w:type="dxa"/>
              <w:left w:w="75" w:type="dxa"/>
              <w:right w:w="75" w:type="dxa"/>
            </w:tcMar>
          </w:tcPr>
          <w:p>
            <w:r>
              <w:rPr>
                <w:b/>
                <w:color w:val="FFFFFF"/>
                <w:sz w:val="15"/>
              </w:rPr>
              <w:t>Col 1 Company</w:t>
            </w:r>
          </w:p>
        </w:tc>
        <w:tc>
          <w:tcPr>
            <w:tcW w:type="dxa" w:w="4968"/>
            <w:shd w:val="clear" w:color="auto" w:fill="F0F5FF"/>
            <w:tcBorders>
              <w:top w:val="single" w:sz="2" w:space="0" w:color="AAAAAA"/>
              <w:bottom w:val="single" w:sz="2" w:space="0" w:color="AAAAAA"/>
              <w:left w:val="single" w:sz="2" w:space="0" w:color="AAAAAA"/>
              <w:right w:val="single" w:sz="2" w:space="0" w:color="AAAAAA"/>
            </w:tcBorders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r>
              <w:rPr>
                <w:sz w:val="16"/>
              </w:rPr>
              <w:t>Cols 1-3. Logo + tagline + social icons.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8352"/>
      </w:tblGrid>
      <w:tr>
        <w:tc>
          <w:tcPr>
            <w:tcW w:type="dxa" w:w="4968"/>
            <w:shd w:val="clear" w:color="auto" w:fill="1A56C4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48" w:type="dxa"/>
              <w:bottom w:w="48" w:type="dxa"/>
              <w:left w:w="75" w:type="dxa"/>
              <w:right w:w="75" w:type="dxa"/>
            </w:tcMar>
          </w:tcPr>
          <w:p>
            <w:r>
              <w:rPr>
                <w:b/>
                <w:color w:val="FFFFFF"/>
                <w:sz w:val="15"/>
              </w:rPr>
              <w:t>Col 2 Product</w:t>
            </w:r>
          </w:p>
        </w:tc>
        <w:tc>
          <w:tcPr>
            <w:tcW w:type="dxa" w:w="4968"/>
            <w:shd w:val="clear" w:color="auto" w:fill="F0F5FF"/>
            <w:tcBorders>
              <w:top w:val="single" w:sz="2" w:space="0" w:color="AAAAAA"/>
              <w:bottom w:val="single" w:sz="2" w:space="0" w:color="AAAAAA"/>
              <w:left w:val="single" w:sz="2" w:space="0" w:color="AAAAAA"/>
              <w:right w:val="single" w:sz="2" w:space="0" w:color="AAAAAA"/>
            </w:tcBorders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r>
              <w:rPr>
                <w:sz w:val="16"/>
              </w:rPr>
              <w:t>Cols 4-6. Product links.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8352"/>
      </w:tblGrid>
      <w:tr>
        <w:tc>
          <w:tcPr>
            <w:tcW w:type="dxa" w:w="4968"/>
            <w:shd w:val="clear" w:color="auto" w:fill="1A56C4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48" w:type="dxa"/>
              <w:bottom w:w="48" w:type="dxa"/>
              <w:left w:w="75" w:type="dxa"/>
              <w:right w:w="75" w:type="dxa"/>
            </w:tcMar>
          </w:tcPr>
          <w:p>
            <w:r>
              <w:rPr>
                <w:b/>
                <w:color w:val="FFFFFF"/>
                <w:sz w:val="15"/>
              </w:rPr>
              <w:t>Col 3 Company nav</w:t>
            </w:r>
          </w:p>
        </w:tc>
        <w:tc>
          <w:tcPr>
            <w:tcW w:type="dxa" w:w="4968"/>
            <w:shd w:val="clear" w:color="auto" w:fill="F0F5FF"/>
            <w:tcBorders>
              <w:top w:val="single" w:sz="2" w:space="0" w:color="AAAAAA"/>
              <w:bottom w:val="single" w:sz="2" w:space="0" w:color="AAAAAA"/>
              <w:left w:val="single" w:sz="2" w:space="0" w:color="AAAAAA"/>
              <w:right w:val="single" w:sz="2" w:space="0" w:color="AAAAAA"/>
            </w:tcBorders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r>
              <w:rPr>
                <w:sz w:val="16"/>
              </w:rPr>
              <w:t>Cols 7-9. Company/About links.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8352"/>
      </w:tblGrid>
      <w:tr>
        <w:tc>
          <w:tcPr>
            <w:tcW w:type="dxa" w:w="4968"/>
            <w:shd w:val="clear" w:color="auto" w:fill="1A56C4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48" w:type="dxa"/>
              <w:bottom w:w="48" w:type="dxa"/>
              <w:left w:w="75" w:type="dxa"/>
              <w:right w:w="75" w:type="dxa"/>
            </w:tcMar>
          </w:tcPr>
          <w:p>
            <w:r>
              <w:rPr>
                <w:b/>
                <w:color w:val="FFFFFF"/>
                <w:sz w:val="15"/>
              </w:rPr>
              <w:t>Col 4 Legal</w:t>
            </w:r>
          </w:p>
        </w:tc>
        <w:tc>
          <w:tcPr>
            <w:tcW w:type="dxa" w:w="4968"/>
            <w:shd w:val="clear" w:color="auto" w:fill="F0F5FF"/>
            <w:tcBorders>
              <w:top w:val="single" w:sz="2" w:space="0" w:color="AAAAAA"/>
              <w:bottom w:val="single" w:sz="2" w:space="0" w:color="AAAAAA"/>
              <w:left w:val="single" w:sz="2" w:space="0" w:color="AAAAAA"/>
              <w:right w:val="single" w:sz="2" w:space="0" w:color="AAAAAA"/>
            </w:tcBorders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r>
              <w:rPr>
                <w:sz w:val="16"/>
              </w:rPr>
              <w:t>Cols 10-12. Legal links.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8352"/>
      </w:tblGrid>
      <w:tr>
        <w:tc>
          <w:tcPr>
            <w:tcW w:type="dxa" w:w="4968"/>
            <w:shd w:val="clear" w:color="auto" w:fill="1A56C4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48" w:type="dxa"/>
              <w:bottom w:w="48" w:type="dxa"/>
              <w:left w:w="75" w:type="dxa"/>
              <w:right w:w="75" w:type="dxa"/>
            </w:tcMar>
          </w:tcPr>
          <w:p>
            <w:r>
              <w:rPr>
                <w:b/>
                <w:color w:val="FFFFFF"/>
                <w:sz w:val="15"/>
              </w:rPr>
              <w:t>Badge row</w:t>
            </w:r>
          </w:p>
        </w:tc>
        <w:tc>
          <w:tcPr>
            <w:tcW w:type="dxa" w:w="4968"/>
            <w:shd w:val="clear" w:color="auto" w:fill="F0F5FF"/>
            <w:tcBorders>
              <w:top w:val="single" w:sz="2" w:space="0" w:color="AAAAAA"/>
              <w:bottom w:val="single" w:sz="2" w:space="0" w:color="AAAAAA"/>
              <w:left w:val="single" w:sz="2" w:space="0" w:color="AAAAAA"/>
              <w:right w:val="single" w:sz="2" w:space="0" w:color="AAAAAA"/>
            </w:tcBorders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r>
              <w:rPr>
                <w:sz w:val="16"/>
              </w:rPr>
              <w:t>Full 1200px. justify-content:flex-start. gap:32px. height:28px each.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8352"/>
      </w:tblGrid>
      <w:tr>
        <w:tc>
          <w:tcPr>
            <w:tcW w:type="dxa" w:w="4968"/>
            <w:shd w:val="clear" w:color="auto" w:fill="1A56C4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48" w:type="dxa"/>
              <w:bottom w:w="48" w:type="dxa"/>
              <w:left w:w="75" w:type="dxa"/>
              <w:right w:w="75" w:type="dxa"/>
            </w:tcMar>
          </w:tcPr>
          <w:p>
            <w:r>
              <w:rPr>
                <w:b/>
                <w:color w:val="FFFFFF"/>
                <w:sz w:val="15"/>
              </w:rPr>
              <w:t>Mobile accordion</w:t>
            </w:r>
          </w:p>
        </w:tc>
        <w:tc>
          <w:tcPr>
            <w:tcW w:type="dxa" w:w="4968"/>
            <w:shd w:val="clear" w:color="auto" w:fill="F0F5FF"/>
            <w:tcBorders>
              <w:top w:val="single" w:sz="2" w:space="0" w:color="AAAAAA"/>
              <w:bottom w:val="single" w:sz="2" w:space="0" w:color="AAAAAA"/>
              <w:left w:val="single" w:sz="2" w:space="0" w:color="AAAAAA"/>
              <w:right w:val="single" w:sz="2" w:space="0" w:color="AAAAAA"/>
            </w:tcBorders>
            <w:tcMar>
              <w:top w:w="48" w:type="dxa"/>
              <w:bottom w:w="48" w:type="dxa"/>
              <w:left w:w="85" w:type="dxa"/>
              <w:right w:w="85" w:type="dxa"/>
            </w:tcMar>
          </w:tcPr>
          <w:p>
            <w:r>
              <w:rPr>
                <w:sz w:val="16"/>
              </w:rPr>
              <w:t>Each col collapses. Chevron rotates 180deg on open. 300ms ease-out.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3024"/>
        <w:gridCol w:w="2736"/>
        <w:gridCol w:w="2592"/>
      </w:tblGrid>
      <w:tr>
        <w:tc>
          <w:tcPr>
            <w:tcW w:type="dxa" w:w="248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5"/>
              </w:rPr>
              <w:t>Section bg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1A56C4"/>
                <w:sz w:val="15"/>
              </w:rPr>
              <w:t>color.neutral.900</w:t>
            </w:r>
          </w:p>
        </w:tc>
        <w:tc>
          <w:tcPr>
            <w:tcW w:type="dxa" w:w="2484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7D5A00"/>
                <w:sz w:val="15"/>
              </w:rPr>
              <w:t>#111827</w:t>
            </w:r>
          </w:p>
        </w:tc>
        <w:tc>
          <w:tcPr>
            <w:tcW w:type="dxa" w:w="2484"/>
            <w:shd w:val="clear" w:color="auto" w:fill="F0FFF0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Abyss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3024"/>
        <w:gridCol w:w="2736"/>
        <w:gridCol w:w="2592"/>
      </w:tblGrid>
      <w:tr>
        <w:tc>
          <w:tcPr>
            <w:tcW w:type="dxa" w:w="248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5"/>
              </w:rPr>
              <w:t>Logo height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1A56C4"/>
                <w:sz w:val="15"/>
              </w:rPr>
              <w:t>--</w:t>
            </w:r>
          </w:p>
        </w:tc>
        <w:tc>
          <w:tcPr>
            <w:tcW w:type="dxa" w:w="2484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7D5A00"/>
                <w:sz w:val="15"/>
              </w:rPr>
              <w:t>28px</w:t>
            </w:r>
          </w:p>
        </w:tc>
        <w:tc>
          <w:tcPr>
            <w:tcW w:type="dxa" w:w="2484"/>
            <w:shd w:val="clear" w:color="auto" w:fill="F0FFF0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Smaller than nav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3024"/>
        <w:gridCol w:w="2736"/>
        <w:gridCol w:w="2592"/>
      </w:tblGrid>
      <w:tr>
        <w:tc>
          <w:tcPr>
            <w:tcW w:type="dxa" w:w="248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5"/>
              </w:rPr>
              <w:t>Col headings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1A56C4"/>
                <w:sz w:val="15"/>
              </w:rPr>
              <w:t>type.label 13px 600</w:t>
            </w:r>
          </w:p>
        </w:tc>
        <w:tc>
          <w:tcPr>
            <w:tcW w:type="dxa" w:w="2484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7D5A00"/>
                <w:sz w:val="15"/>
              </w:rPr>
              <w:t>rgba(255,255,255,0.4)</w:t>
            </w:r>
          </w:p>
        </w:tc>
        <w:tc>
          <w:tcPr>
            <w:tcW w:type="dxa" w:w="2484"/>
            <w:shd w:val="clear" w:color="auto" w:fill="F0FFF0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White 40%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3024"/>
        <w:gridCol w:w="2736"/>
        <w:gridCol w:w="2592"/>
      </w:tblGrid>
      <w:tr>
        <w:tc>
          <w:tcPr>
            <w:tcW w:type="dxa" w:w="248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5"/>
              </w:rPr>
              <w:t>Links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1A56C4"/>
                <w:sz w:val="15"/>
              </w:rPr>
              <w:t>type.body.sm 14px 400</w:t>
            </w:r>
          </w:p>
        </w:tc>
        <w:tc>
          <w:tcPr>
            <w:tcW w:type="dxa" w:w="2484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7D5A00"/>
                <w:sz w:val="15"/>
              </w:rPr>
              <w:t>rgba(255,255,255,0.7)</w:t>
            </w:r>
          </w:p>
        </w:tc>
        <w:tc>
          <w:tcPr>
            <w:tcW w:type="dxa" w:w="2484"/>
            <w:shd w:val="clear" w:color="auto" w:fill="F0FFF0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White 70%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3024"/>
        <w:gridCol w:w="2736"/>
        <w:gridCol w:w="2592"/>
      </w:tblGrid>
      <w:tr>
        <w:tc>
          <w:tcPr>
            <w:tcW w:type="dxa" w:w="248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5"/>
              </w:rPr>
              <w:t>Link hover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1A56C4"/>
                <w:sz w:val="15"/>
              </w:rPr>
              <w:t>--</w:t>
            </w:r>
          </w:p>
        </w:tc>
        <w:tc>
          <w:tcPr>
            <w:tcW w:type="dxa" w:w="2484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7D5A00"/>
                <w:sz w:val="15"/>
              </w:rPr>
              <w:t>rgba(255,255,255,1.0)</w:t>
            </w:r>
          </w:p>
        </w:tc>
        <w:tc>
          <w:tcPr>
            <w:tcW w:type="dxa" w:w="2484"/>
            <w:shd w:val="clear" w:color="auto" w:fill="F0FFF0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Full White 150ms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3024"/>
        <w:gridCol w:w="2736"/>
        <w:gridCol w:w="2592"/>
      </w:tblGrid>
      <w:tr>
        <w:tc>
          <w:tcPr>
            <w:tcW w:type="dxa" w:w="248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5"/>
              </w:rPr>
              <w:t>Social icons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1A56C4"/>
                <w:sz w:val="15"/>
              </w:rPr>
              <w:t>Lucide 20px</w:t>
            </w:r>
          </w:p>
        </w:tc>
        <w:tc>
          <w:tcPr>
            <w:tcW w:type="dxa" w:w="2484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7D5A00"/>
                <w:sz w:val="15"/>
              </w:rPr>
              <w:t>rgba(255,255,255,0.5)</w:t>
            </w:r>
          </w:p>
        </w:tc>
        <w:tc>
          <w:tcPr>
            <w:tcW w:type="dxa" w:w="2484"/>
            <w:shd w:val="clear" w:color="auto" w:fill="F0FFF0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Hover-&gt;100%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3024"/>
        <w:gridCol w:w="2736"/>
        <w:gridCol w:w="2592"/>
      </w:tblGrid>
      <w:tr>
        <w:tc>
          <w:tcPr>
            <w:tcW w:type="dxa" w:w="248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5"/>
              </w:rPr>
              <w:t>Divider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1A56C4"/>
                <w:sz w:val="15"/>
              </w:rPr>
              <w:t>--</w:t>
            </w:r>
          </w:p>
        </w:tc>
        <w:tc>
          <w:tcPr>
            <w:tcW w:type="dxa" w:w="2484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7D5A00"/>
                <w:sz w:val="15"/>
              </w:rPr>
              <w:t>rgba(255,255,255,0.08)</w:t>
            </w:r>
          </w:p>
        </w:tc>
        <w:tc>
          <w:tcPr>
            <w:tcW w:type="dxa" w:w="2484"/>
            <w:shd w:val="clear" w:color="auto" w:fill="F0FFF0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Barely visible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3024"/>
        <w:gridCol w:w="2736"/>
        <w:gridCol w:w="2592"/>
      </w:tblGrid>
      <w:tr>
        <w:tc>
          <w:tcPr>
            <w:tcW w:type="dxa" w:w="248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5"/>
              </w:rPr>
              <w:t>Commission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1A56C4"/>
                <w:sz w:val="15"/>
              </w:rPr>
              <w:t>type.caption.xs 11px</w:t>
            </w:r>
          </w:p>
        </w:tc>
        <w:tc>
          <w:tcPr>
            <w:tcW w:type="dxa" w:w="2484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7D5A00"/>
                <w:sz w:val="15"/>
              </w:rPr>
              <w:t>rgba(255,255,255,0.4)</w:t>
            </w:r>
          </w:p>
        </w:tc>
        <w:tc>
          <w:tcPr>
            <w:tcW w:type="dxa" w:w="2484"/>
            <w:shd w:val="clear" w:color="auto" w:fill="F0FFF0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RBI required</w:t>
            </w:r>
          </w:p>
        </w:tc>
      </w:tr>
    </w:tbl>
    <w:p>
      <w:pP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3024"/>
        <w:gridCol w:w="2736"/>
        <w:gridCol w:w="2592"/>
      </w:tblGrid>
      <w:tr>
        <w:tc>
          <w:tcPr>
            <w:tcW w:type="dxa" w:w="2484"/>
            <w:shd w:val="clear" w:color="auto" w:fill="EEF3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5"/>
              </w:rPr>
              <w:t>Copyright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1A56C4"/>
                <w:sz w:val="15"/>
              </w:rPr>
              <w:t>type.caption.xs 11px</w:t>
            </w:r>
          </w:p>
        </w:tc>
        <w:tc>
          <w:tcPr>
            <w:tcW w:type="dxa" w:w="2484"/>
            <w:shd w:val="clear" w:color="auto" w:fill="FFF8E1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color w:val="7D5A00"/>
                <w:sz w:val="15"/>
              </w:rPr>
              <w:t>rgba(255,255,255,0.3)</w:t>
            </w:r>
          </w:p>
        </w:tc>
        <w:tc>
          <w:tcPr>
            <w:tcW w:type="dxa" w:w="2484"/>
            <w:shd w:val="clear" w:color="auto" w:fill="F0FFF0"/>
            <w:tcBorders>
              <w:top w:val="single" w:sz="2" w:space="0" w:color="CCCCCC"/>
              <w:bottom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r>
              <w:rPr>
                <w:sz w:val="15"/>
              </w:rPr>
              <w:t>Furthest muted</w:t>
            </w:r>
          </w:p>
        </w:tc>
      </w:tr>
    </w:tbl>
    <w:p>
      <w:pPr/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936"/>
            <w:shd w:val="clear" w:color="auto" w:fill="0B244E"/>
            <w:tcBorders>
              <w:top w:val="single" w:sz="2" w:space="0" w:color="0B244E"/>
              <w:bottom w:val="single" w:sz="2" w:space="0" w:color="0B244E"/>
              <w:left w:val="single" w:sz="2" w:space="0" w:color="0B244E"/>
              <w:right w:val="single" w:sz="2" w:space="0" w:color="0B244E"/>
            </w:tcBorders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6"/>
              </w:rPr>
              <w:t>03  //  FIGMA FRAME STRUCTURE</w:t>
            </w:r>
            <w:r>
              <w:br/>
            </w:r>
            <w:r>
              <w:rPr>
                <w:color w:val="AACCFF"/>
                <w:sz w:val="17"/>
              </w:rPr>
              <w:t>Exact naming for MW-01 in Figma</w:t>
            </w:r>
          </w:p>
        </w:tc>
      </w:tr>
    </w:tbl>
    <w:p>
      <w:pPr/>
    </w:p>
    <w:p>
      <w:pPr/>
      <w:r>
        <w:rPr>
          <w:b/>
          <w:color w:val="0B244E"/>
          <w:sz w:val="28"/>
        </w:rPr>
        <w:t>03 // FIGMA FRAME STRUCTURE</w:t>
      </w:r>
    </w:p>
    <w:p>
      <w:pPr>
        <w:pBdr>
          <w:bottom w:val="single" w:sz="5" w:space="1" w:color="7C3AED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160"/>
        <w:gridCol w:w="2880"/>
        <w:gridCol w:w="1152"/>
        <w:gridCol w:w="1584"/>
      </w:tblGrid>
      <w:tr>
        <w:tc>
          <w:tcPr>
            <w:tcW w:type="dxa" w:w="1987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Figma File</w:t>
            </w:r>
          </w:p>
        </w:tc>
        <w:tc>
          <w:tcPr>
            <w:tcW w:type="dxa" w:w="1987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Page</w:t>
            </w:r>
          </w:p>
        </w:tc>
        <w:tc>
          <w:tcPr>
            <w:tcW w:type="dxa" w:w="1987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Frame Name</w:t>
            </w:r>
          </w:p>
        </w:tc>
        <w:tc>
          <w:tcPr>
            <w:tcW w:type="dxa" w:w="1987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Width</w:t>
            </w:r>
          </w:p>
        </w:tc>
        <w:tc>
          <w:tcPr>
            <w:tcW w:type="dxa" w:w="1987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Purpose</w:t>
            </w:r>
          </w:p>
        </w:tc>
      </w:tr>
      <w:tr>
        <w:tc>
          <w:tcPr>
            <w:tcW w:type="dxa" w:w="1987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6"/>
              </w:rPr>
              <w:t>00_LeapMoney_Website</w:t>
            </w:r>
          </w:p>
        </w:tc>
        <w:tc>
          <w:tcPr>
            <w:tcW w:type="dxa" w:w="1987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MW-01_Homepage</w:t>
            </w:r>
          </w:p>
        </w:tc>
        <w:tc>
          <w:tcPr>
            <w:tcW w:type="dxa" w:w="1987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MW-01__Desktop--1440</w:t>
            </w:r>
          </w:p>
        </w:tc>
        <w:tc>
          <w:tcPr>
            <w:tcW w:type="dxa" w:w="1987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1440px</w:t>
            </w:r>
          </w:p>
        </w:tc>
        <w:tc>
          <w:tcPr>
            <w:tcW w:type="dxa" w:w="1987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Full desktop comp</w:t>
            </w:r>
          </w:p>
        </w:tc>
      </w:tr>
      <w:tr>
        <w:tc>
          <w:tcPr>
            <w:tcW w:type="dxa" w:w="1987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6"/>
              </w:rPr>
              <w:t>00_LeapMoney_Website</w:t>
            </w:r>
          </w:p>
        </w:tc>
        <w:tc>
          <w:tcPr>
            <w:tcW w:type="dxa" w:w="1987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MW-01_Homepage</w:t>
            </w:r>
          </w:p>
        </w:tc>
        <w:tc>
          <w:tcPr>
            <w:tcW w:type="dxa" w:w="1987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MW-01__Tablet--1024</w:t>
            </w:r>
          </w:p>
        </w:tc>
        <w:tc>
          <w:tcPr>
            <w:tcW w:type="dxa" w:w="1987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1024px</w:t>
            </w:r>
          </w:p>
        </w:tc>
        <w:tc>
          <w:tcPr>
            <w:tcW w:type="dxa" w:w="1987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Full tablet comp</w:t>
            </w:r>
          </w:p>
        </w:tc>
      </w:tr>
      <w:tr>
        <w:tc>
          <w:tcPr>
            <w:tcW w:type="dxa" w:w="1987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6"/>
              </w:rPr>
              <w:t>00_LeapMoney_Website</w:t>
            </w:r>
          </w:p>
        </w:tc>
        <w:tc>
          <w:tcPr>
            <w:tcW w:type="dxa" w:w="1987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MW-01_Homepage</w:t>
            </w:r>
          </w:p>
        </w:tc>
        <w:tc>
          <w:tcPr>
            <w:tcW w:type="dxa" w:w="1987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MW-01__Mobile--390</w:t>
            </w:r>
          </w:p>
        </w:tc>
        <w:tc>
          <w:tcPr>
            <w:tcW w:type="dxa" w:w="1987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390px</w:t>
            </w:r>
          </w:p>
        </w:tc>
        <w:tc>
          <w:tcPr>
            <w:tcW w:type="dxa" w:w="1987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Full mobile comp</w:t>
            </w:r>
          </w:p>
        </w:tc>
      </w:tr>
      <w:tr>
        <w:tc>
          <w:tcPr>
            <w:tcW w:type="dxa" w:w="1987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6"/>
              </w:rPr>
              <w:t>00_LeapMoney_Website</w:t>
            </w:r>
          </w:p>
        </w:tc>
        <w:tc>
          <w:tcPr>
            <w:tcW w:type="dxa" w:w="1987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MW-01_Homepage</w:t>
            </w:r>
          </w:p>
        </w:tc>
        <w:tc>
          <w:tcPr>
            <w:tcW w:type="dxa" w:w="1987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MW-01__S2-Hero--Desktop</w:t>
            </w:r>
          </w:p>
        </w:tc>
        <w:tc>
          <w:tcPr>
            <w:tcW w:type="dxa" w:w="1987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1440px</w:t>
            </w:r>
          </w:p>
        </w:tc>
        <w:tc>
          <w:tcPr>
            <w:tcW w:type="dxa" w:w="1987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S2 hero isolated</w:t>
            </w:r>
          </w:p>
        </w:tc>
      </w:tr>
      <w:tr>
        <w:tc>
          <w:tcPr>
            <w:tcW w:type="dxa" w:w="1987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6"/>
              </w:rPr>
              <w:t>00_LeapMoney_Website</w:t>
            </w:r>
          </w:p>
        </w:tc>
        <w:tc>
          <w:tcPr>
            <w:tcW w:type="dxa" w:w="1987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MW-01_Homepage</w:t>
            </w:r>
          </w:p>
        </w:tc>
        <w:tc>
          <w:tcPr>
            <w:tcW w:type="dxa" w:w="1987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MW-01__S2-Hero--Mobile</w:t>
            </w:r>
          </w:p>
        </w:tc>
        <w:tc>
          <w:tcPr>
            <w:tcW w:type="dxa" w:w="1987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390px</w:t>
            </w:r>
          </w:p>
        </w:tc>
        <w:tc>
          <w:tcPr>
            <w:tcW w:type="dxa" w:w="1987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S2 hero mobile</w:t>
            </w:r>
          </w:p>
        </w:tc>
      </w:tr>
      <w:tr>
        <w:tc>
          <w:tcPr>
            <w:tcW w:type="dxa" w:w="1987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6"/>
              </w:rPr>
              <w:t>00_LeapMoney_Website</w:t>
            </w:r>
          </w:p>
        </w:tc>
        <w:tc>
          <w:tcPr>
            <w:tcW w:type="dxa" w:w="1987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MW-01_Homepage</w:t>
            </w:r>
          </w:p>
        </w:tc>
        <w:tc>
          <w:tcPr>
            <w:tcW w:type="dxa" w:w="1987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MW-01__States--All</w:t>
            </w:r>
          </w:p>
        </w:tc>
        <w:tc>
          <w:tcPr>
            <w:tcW w:type="dxa" w:w="1987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1440px</w:t>
            </w:r>
          </w:p>
        </w:tc>
        <w:tc>
          <w:tcPr>
            <w:tcW w:type="dxa" w:w="1987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Loading/error states</w:t>
            </w:r>
          </w:p>
        </w:tc>
      </w:tr>
      <w:tr>
        <w:tc>
          <w:tcPr>
            <w:tcW w:type="dxa" w:w="1987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6"/>
              </w:rPr>
              <w:t>00_LeapMoney_Website</w:t>
            </w:r>
          </w:p>
        </w:tc>
        <w:tc>
          <w:tcPr>
            <w:tcW w:type="dxa" w:w="1987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MW-01_Homepage</w:t>
            </w:r>
          </w:p>
        </w:tc>
        <w:tc>
          <w:tcPr>
            <w:tcW w:type="dxa" w:w="1987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MW-01__Annotations</w:t>
            </w:r>
          </w:p>
        </w:tc>
        <w:tc>
          <w:tcPr>
            <w:tcW w:type="dxa" w:w="1987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1440px</w:t>
            </w:r>
          </w:p>
        </w:tc>
        <w:tc>
          <w:tcPr>
            <w:tcW w:type="dxa" w:w="1987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Spacing + component notes</w:t>
            </w:r>
          </w:p>
        </w:tc>
      </w:tr>
    </w:tbl>
    <w:p>
      <w:pPr/>
    </w:p>
    <w:p>
      <w:pPr/>
      <w:r>
        <w:rPr>
          <w:b/>
          <w:color w:val="1A56C4"/>
          <w:sz w:val="22"/>
        </w:rPr>
        <w:t>Layer Naming Convention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3600"/>
        <w:gridCol w:w="4752"/>
      </w:tblGrid>
      <w:tr>
        <w:tc>
          <w:tcPr>
            <w:tcW w:type="dxa" w:w="3312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Layer Type</w:t>
            </w:r>
          </w:p>
        </w:tc>
        <w:tc>
          <w:tcPr>
            <w:tcW w:type="dxa" w:w="3312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Pattern</w:t>
            </w:r>
          </w:p>
        </w:tc>
        <w:tc>
          <w:tcPr>
            <w:tcW w:type="dxa" w:w="3312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Example</w:t>
            </w:r>
          </w:p>
        </w:tc>
      </w:tr>
      <w:tr>
        <w:tc>
          <w:tcPr>
            <w:tcW w:type="dxa" w:w="3312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6"/>
              </w:rPr>
              <w:t>Section frame</w:t>
            </w:r>
          </w:p>
        </w:tc>
        <w:tc>
          <w:tcPr>
            <w:tcW w:type="dxa" w:w="3312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S[n]_[SectionName]</w:t>
            </w:r>
          </w:p>
        </w:tc>
        <w:tc>
          <w:tcPr>
            <w:tcW w:type="dxa" w:w="3312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S2_Hero</w:t>
            </w:r>
          </w:p>
        </w:tc>
      </w:tr>
      <w:tr>
        <w:tc>
          <w:tcPr>
            <w:tcW w:type="dxa" w:w="3312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6"/>
              </w:rPr>
              <w:t>Component instance</w:t>
            </w:r>
          </w:p>
        </w:tc>
        <w:tc>
          <w:tcPr>
            <w:tcW w:type="dxa" w:w="3312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[ComponentName]_[Variant]</w:t>
            </w:r>
          </w:p>
        </w:tc>
        <w:tc>
          <w:tcPr>
            <w:tcW w:type="dxa" w:w="3312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Button_Primary</w:t>
            </w:r>
          </w:p>
        </w:tc>
      </w:tr>
      <w:tr>
        <w:tc>
          <w:tcPr>
            <w:tcW w:type="dxa" w:w="3312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6"/>
              </w:rPr>
              <w:t>Group</w:t>
            </w:r>
          </w:p>
        </w:tc>
        <w:tc>
          <w:tcPr>
            <w:tcW w:type="dxa" w:w="3312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[Purpose]_Group</w:t>
            </w:r>
          </w:p>
        </w:tc>
        <w:tc>
          <w:tcPr>
            <w:tcW w:type="dxa" w:w="3312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PathCards_Group</w:t>
            </w:r>
          </w:p>
        </w:tc>
      </w:tr>
      <w:tr>
        <w:tc>
          <w:tcPr>
            <w:tcW w:type="dxa" w:w="3312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6"/>
              </w:rPr>
              <w:t>Text layer</w:t>
            </w:r>
          </w:p>
        </w:tc>
        <w:tc>
          <w:tcPr>
            <w:tcW w:type="dxa" w:w="3312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[Role]_[Content]</w:t>
            </w:r>
          </w:p>
        </w:tc>
        <w:tc>
          <w:tcPr>
            <w:tcW w:type="dxa" w:w="3312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H1_GetTheBestLoan</w:t>
            </w:r>
          </w:p>
        </w:tc>
      </w:tr>
      <w:tr>
        <w:tc>
          <w:tcPr>
            <w:tcW w:type="dxa" w:w="3312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6"/>
              </w:rPr>
              <w:t>Shape</w:t>
            </w:r>
          </w:p>
        </w:tc>
        <w:tc>
          <w:tcPr>
            <w:tcW w:type="dxa" w:w="3312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[Purpose]_[Color]</w:t>
            </w:r>
          </w:p>
        </w:tc>
        <w:tc>
          <w:tcPr>
            <w:tcW w:type="dxa" w:w="3312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Divider_Subtle</w:t>
            </w:r>
          </w:p>
        </w:tc>
      </w:tr>
      <w:tr>
        <w:tc>
          <w:tcPr>
            <w:tcW w:type="dxa" w:w="3312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6"/>
              </w:rPr>
              <w:t>Icon</w:t>
            </w:r>
          </w:p>
        </w:tc>
        <w:tc>
          <w:tcPr>
            <w:tcW w:type="dxa" w:w="3312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Icon_[Name]</w:t>
            </w:r>
          </w:p>
        </w:tc>
        <w:tc>
          <w:tcPr>
            <w:tcW w:type="dxa" w:w="3312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Icon_Star</w:t>
            </w:r>
          </w:p>
        </w:tc>
      </w:tr>
    </w:tbl>
    <w:p>
      <w:pPr/>
    </w:p>
    <w:p>
      <w:pPr/>
      <w:r>
        <w:rPr>
          <w:b/>
          <w:color w:val="1A56C4"/>
          <w:sz w:val="22"/>
        </w:rPr>
        <w:t>Full-Page Build Order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20"/>
        <w:gridCol w:w="2016"/>
        <w:gridCol w:w="3888"/>
        <w:gridCol w:w="3888"/>
      </w:tblGrid>
      <w:tr>
        <w:tc>
          <w:tcPr>
            <w:tcW w:type="dxa" w:w="2484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Order</w:t>
            </w:r>
          </w:p>
        </w:tc>
        <w:tc>
          <w:tcPr>
            <w:tcW w:type="dxa" w:w="2484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Section</w:t>
            </w:r>
          </w:p>
        </w:tc>
        <w:tc>
          <w:tcPr>
            <w:tcW w:type="dxa" w:w="2484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Action</w:t>
            </w:r>
          </w:p>
        </w:tc>
        <w:tc>
          <w:tcPr>
            <w:tcW w:type="dxa" w:w="2484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Notes</w:t>
            </w:r>
          </w:p>
        </w:tc>
      </w:tr>
      <w:tr>
        <w:tc>
          <w:tcPr>
            <w:tcW w:type="dxa" w:w="24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6"/>
              </w:rPr>
              <w:t>1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S1 Nav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Instance from Library. Default state.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No detach.</w:t>
            </w:r>
          </w:p>
        </w:tc>
      </w:tr>
      <w:tr>
        <w:tc>
          <w:tcPr>
            <w:tcW w:type="dxa" w:w="2484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6"/>
              </w:rPr>
              <w:t>2</w:t>
            </w:r>
          </w:p>
        </w:tc>
        <w:tc>
          <w:tcPr>
            <w:tcW w:type="dxa" w:w="2484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S2 Hero</w:t>
            </w:r>
          </w:p>
        </w:tc>
        <w:tc>
          <w:tcPr>
            <w:tcW w:type="dxa" w:w="2484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Auto-layout 1440px x auto. 2-col nested.</w:t>
            </w:r>
          </w:p>
        </w:tc>
        <w:tc>
          <w:tcPr>
            <w:tcW w:type="dxa" w:w="2484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Left+right as nested auto-layout frames.</w:t>
            </w:r>
          </w:p>
        </w:tc>
      </w:tr>
      <w:tr>
        <w:tc>
          <w:tcPr>
            <w:tcW w:type="dxa" w:w="24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6"/>
              </w:rPr>
              <w:t>3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S3 Trust Bar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Instance Website/Organism/TrustBar/Full.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Update sample stat numbers.</w:t>
            </w:r>
          </w:p>
        </w:tc>
      </w:tr>
      <w:tr>
        <w:tc>
          <w:tcPr>
            <w:tcW w:type="dxa" w:w="2484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6"/>
              </w:rPr>
              <w:t>4</w:t>
            </w:r>
          </w:p>
        </w:tc>
        <w:tc>
          <w:tcPr>
            <w:tcW w:type="dxa" w:w="2484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S4 LeapScore</w:t>
            </w:r>
          </w:p>
        </w:tc>
        <w:tc>
          <w:tcPr>
            <w:tcW w:type="dxa" w:w="2484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2-col auto-layout. ScoreGauge instance.</w:t>
            </w:r>
          </w:p>
        </w:tc>
        <w:tc>
          <w:tcPr>
            <w:tcW w:type="dxa" w:w="2484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Gauge centred in right col.</w:t>
            </w:r>
          </w:p>
        </w:tc>
      </w:tr>
      <w:tr>
        <w:tc>
          <w:tcPr>
            <w:tcW w:type="dxa" w:w="24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6"/>
              </w:rPr>
              <w:t>5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S5 LeapMatch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Reverse 2-col. 2 LenderCard instances.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Card2: layer offset Y+8px.</w:t>
            </w:r>
          </w:p>
        </w:tc>
      </w:tr>
      <w:tr>
        <w:tc>
          <w:tcPr>
            <w:tcW w:type="dxa" w:w="2484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6"/>
              </w:rPr>
              <w:t>6</w:t>
            </w:r>
          </w:p>
        </w:tc>
        <w:tc>
          <w:tcPr>
            <w:tcW w:type="dxa" w:w="2484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S6 How It Works</w:t>
            </w:r>
          </w:p>
        </w:tc>
        <w:tc>
          <w:tcPr>
            <w:tcW w:type="dxa" w:w="2484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3-col auto-layout. Connector shape.</w:t>
            </w:r>
          </w:p>
        </w:tc>
        <w:tc>
          <w:tcPr>
            <w:tcW w:type="dxa" w:w="2484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Connector: absolute z-index:-1.</w:t>
            </w:r>
          </w:p>
        </w:tc>
      </w:tr>
      <w:tr>
        <w:tc>
          <w:tcPr>
            <w:tcW w:type="dxa" w:w="24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6"/>
              </w:rPr>
              <w:t>7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S7 Testimonials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3-col auto-layout. TestimonialCard x3.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484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6"/>
              </w:rPr>
              <w:t>8</w:t>
            </w:r>
          </w:p>
        </w:tc>
        <w:tc>
          <w:tcPr>
            <w:tcW w:type="dxa" w:w="2484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S8 AI Dark</w:t>
            </w:r>
          </w:p>
        </w:tc>
        <w:tc>
          <w:tcPr>
            <w:tcW w:type="dxa" w:w="2484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2-col. AICopilot instance. Fill #0B244E.</w:t>
            </w:r>
          </w:p>
        </w:tc>
        <w:tc>
          <w:tcPr>
            <w:tcW w:type="dxa" w:w="2484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All text overrides White.</w:t>
            </w:r>
          </w:p>
        </w:tc>
      </w:tr>
      <w:tr>
        <w:tc>
          <w:tcPr>
            <w:tcW w:type="dxa" w:w="24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6"/>
              </w:rPr>
              <w:t>9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S9 Lender Grid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5-col logo grid. Figma fill Image opacity 50%.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Simulate greyscale.</w:t>
            </w:r>
          </w:p>
        </w:tc>
      </w:tr>
      <w:tr>
        <w:tc>
          <w:tcPr>
            <w:tcW w:type="dxa" w:w="2484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6"/>
              </w:rPr>
              <w:t>10</w:t>
            </w:r>
          </w:p>
        </w:tc>
        <w:tc>
          <w:tcPr>
            <w:tcW w:type="dxa" w:w="2484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S10 CTA</w:t>
            </w:r>
          </w:p>
        </w:tc>
        <w:tc>
          <w:tcPr>
            <w:tcW w:type="dxa" w:w="2484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Centred col auto-layout. Fill #1A56C4.</w:t>
            </w:r>
          </w:p>
        </w:tc>
        <w:tc>
          <w:tcPr>
            <w:tcW w:type="dxa" w:w="2484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4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6"/>
              </w:rPr>
              <w:t>11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S11 Footer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4-col auto-layout. Fill #111827.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484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6"/>
              </w:rPr>
              <w:t>12</w:t>
            </w:r>
          </w:p>
        </w:tc>
        <w:tc>
          <w:tcPr>
            <w:tcW w:type="dxa" w:w="2484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Wrap all</w:t>
            </w:r>
          </w:p>
        </w:tc>
        <w:tc>
          <w:tcPr>
            <w:tcW w:type="dxa" w:w="2484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Parent frame MW-01__Desktop--1440. Vertical auto-layout spacing:0.</w:t>
            </w:r>
          </w:p>
        </w:tc>
        <w:tc>
          <w:tcPr>
            <w:tcW w:type="dxa" w:w="2484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No gap between sections.</w:t>
            </w:r>
          </w:p>
        </w:tc>
      </w:tr>
    </w:tbl>
    <w:p>
      <w:pPr/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936"/>
            <w:shd w:val="clear" w:color="auto" w:fill="0B244E"/>
            <w:tcBorders>
              <w:top w:val="single" w:sz="2" w:space="0" w:color="0B244E"/>
              <w:bottom w:val="single" w:sz="2" w:space="0" w:color="0B244E"/>
              <w:left w:val="single" w:sz="2" w:space="0" w:color="0B244E"/>
              <w:right w:val="single" w:sz="2" w:space="0" w:color="0B244E"/>
            </w:tcBorders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6"/>
              </w:rPr>
              <w:t>04  //  RESPONSIVE RULES SUMMARY</w:t>
            </w:r>
            <w:r>
              <w:br/>
            </w:r>
            <w:r>
              <w:rPr>
                <w:color w:val="AACCFF"/>
                <w:sz w:val="17"/>
              </w:rPr>
              <w:t>All breakpoints in one table</w:t>
            </w:r>
          </w:p>
        </w:tc>
      </w:tr>
    </w:tbl>
    <w:p>
      <w:pPr/>
    </w:p>
    <w:p>
      <w:pPr/>
      <w:r>
        <w:rPr>
          <w:b/>
          <w:color w:val="0B244E"/>
          <w:sz w:val="28"/>
        </w:rPr>
        <w:t>04 // RESPONSIVE RULES SUMMARY</w:t>
      </w:r>
    </w:p>
    <w:p>
      <w:pPr>
        <w:pBdr>
          <w:bottom w:val="single" w:sz="5" w:space="1" w:color="1B5E20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2880"/>
        <w:gridCol w:w="2880"/>
        <w:gridCol w:w="3024"/>
      </w:tblGrid>
      <w:tr>
        <w:tc>
          <w:tcPr>
            <w:tcW w:type="dxa" w:w="2484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Section</w:t>
            </w:r>
          </w:p>
        </w:tc>
        <w:tc>
          <w:tcPr>
            <w:tcW w:type="dxa" w:w="2484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1440px Desktop</w:t>
            </w:r>
          </w:p>
        </w:tc>
        <w:tc>
          <w:tcPr>
            <w:tcW w:type="dxa" w:w="2484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1024px Tablet</w:t>
            </w:r>
          </w:p>
        </w:tc>
        <w:tc>
          <w:tcPr>
            <w:tcW w:type="dxa" w:w="2484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390px Mobile</w:t>
            </w:r>
          </w:p>
        </w:tc>
      </w:tr>
      <w:tr>
        <w:tc>
          <w:tcPr>
            <w:tcW w:type="dxa" w:w="24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6"/>
              </w:rPr>
              <w:t>S1 Nav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Transparent-&gt;white. Logo+links+CTA. 64px.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White always. Logo+links+CTA. 56px.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White. Logo+hamburger. 56px. Drawer.</w:t>
            </w:r>
          </w:p>
        </w:tc>
      </w:tr>
      <w:tr>
        <w:tc>
          <w:tcPr>
            <w:tcW w:type="dxa" w:w="2484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6"/>
              </w:rPr>
              <w:t>S2 Hero</w:t>
            </w:r>
          </w:p>
        </w:tc>
        <w:tc>
          <w:tcPr>
            <w:tcW w:type="dxa" w:w="2484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2-col 7/12+5/12. H1:64px Light. AI panel.</w:t>
            </w:r>
          </w:p>
        </w:tc>
        <w:tc>
          <w:tcPr>
            <w:tcW w:type="dxa" w:w="2484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2-col. H1:40px. AI below cards 240px.</w:t>
            </w:r>
          </w:p>
        </w:tc>
        <w:tc>
          <w:tcPr>
            <w:tcW w:type="dxa" w:w="2484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1-col. H1:32px Bold. AI panel hidden.</w:t>
            </w:r>
          </w:p>
        </w:tc>
      </w:tr>
      <w:tr>
        <w:tc>
          <w:tcPr>
            <w:tcW w:type="dxa" w:w="24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6"/>
              </w:rPr>
              <w:t>S3 Trust Bar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5-element flex. 48px nums. Marquee.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3-col grid+badge row. 40px nums.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2x2 grid+1 centred. 28px nums. No marquee.</w:t>
            </w:r>
          </w:p>
        </w:tc>
      </w:tr>
      <w:tr>
        <w:tc>
          <w:tcPr>
            <w:tcW w:type="dxa" w:w="2484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6"/>
              </w:rPr>
              <w:t>S4 LeapScore</w:t>
            </w:r>
          </w:p>
        </w:tc>
        <w:tc>
          <w:tcPr>
            <w:tcW w:type="dxa" w:w="2484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2-col 50/50. Gauge right 280px.</w:t>
            </w:r>
          </w:p>
        </w:tc>
        <w:tc>
          <w:tcPr>
            <w:tcW w:type="dxa" w:w="2484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2-col 50/50. Gauge right 240px.</w:t>
            </w:r>
          </w:p>
        </w:tc>
        <w:tc>
          <w:tcPr>
            <w:tcW w:type="dxa" w:w="2484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1-col. Text then gauge 200px. CTA below.</w:t>
            </w:r>
          </w:p>
        </w:tc>
      </w:tr>
      <w:tr>
        <w:tc>
          <w:tcPr>
            <w:tcW w:type="dxa" w:w="24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6"/>
              </w:rPr>
              <w:t>S5 LeapMatch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2-col 50/50. 2 cards left.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2-col. Cards left smaller.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1-col. Text then 1 card. Card2 hidden.</w:t>
            </w:r>
          </w:p>
        </w:tc>
      </w:tr>
      <w:tr>
        <w:tc>
          <w:tcPr>
            <w:tcW w:type="dxa" w:w="2484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6"/>
              </w:rPr>
              <w:t>S6 How It Works</w:t>
            </w:r>
          </w:p>
        </w:tc>
        <w:tc>
          <w:tcPr>
            <w:tcW w:type="dxa" w:w="2484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3-col horiz. Connector horiz.</w:t>
            </w:r>
          </w:p>
        </w:tc>
        <w:tc>
          <w:tcPr>
            <w:tcW w:type="dxa" w:w="2484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3-col horiz. Connector.</w:t>
            </w:r>
          </w:p>
        </w:tc>
        <w:tc>
          <w:tcPr>
            <w:tcW w:type="dxa" w:w="2484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1-col vertical. Connector vertical.</w:t>
            </w:r>
          </w:p>
        </w:tc>
      </w:tr>
      <w:tr>
        <w:tc>
          <w:tcPr>
            <w:tcW w:type="dxa" w:w="24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6"/>
              </w:rPr>
              <w:t>S7 Testimonials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3-col grid. Static.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2-col grid.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1-col carousel. Swipe. 3 dots.</w:t>
            </w:r>
          </w:p>
        </w:tc>
      </w:tr>
      <w:tr>
        <w:tc>
          <w:tcPr>
            <w:tcW w:type="dxa" w:w="2484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6"/>
              </w:rPr>
              <w:t>S8 AI Dark</w:t>
            </w:r>
          </w:p>
        </w:tc>
        <w:tc>
          <w:tcPr>
            <w:tcW w:type="dxa" w:w="2484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2-col. Text left AI right.</w:t>
            </w:r>
          </w:p>
        </w:tc>
        <w:tc>
          <w:tcPr>
            <w:tcW w:type="dxa" w:w="2484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2-col. AI panel smaller.</w:t>
            </w:r>
          </w:p>
        </w:tc>
        <w:tc>
          <w:tcPr>
            <w:tcW w:type="dxa" w:w="2484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1-col. Text+CTA only. Panel hidden.</w:t>
            </w:r>
          </w:p>
        </w:tc>
      </w:tr>
      <w:tr>
        <w:tc>
          <w:tcPr>
            <w:tcW w:type="dxa" w:w="24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6"/>
              </w:rPr>
              <w:t>S9 Lender Grid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5x3 grid+marquee. 48px logos.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4x3 grid+marquee. 40px logos.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3x3 grid+marquee. 40px logos.</w:t>
            </w:r>
          </w:p>
        </w:tc>
      </w:tr>
      <w:tr>
        <w:tc>
          <w:tcPr>
            <w:tcW w:type="dxa" w:w="2484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6"/>
              </w:rPr>
              <w:t>S10 CTA</w:t>
            </w:r>
          </w:p>
        </w:tc>
        <w:tc>
          <w:tcPr>
            <w:tcW w:type="dxa" w:w="2484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Centred 600px. Buttons in row.</w:t>
            </w:r>
          </w:p>
        </w:tc>
        <w:tc>
          <w:tcPr>
            <w:tcW w:type="dxa" w:w="2484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Centred 480px. Buttons in row.</w:t>
            </w:r>
          </w:p>
        </w:tc>
        <w:tc>
          <w:tcPr>
            <w:tcW w:type="dxa" w:w="2484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Full width. Buttons stacked.</w:t>
            </w:r>
          </w:p>
        </w:tc>
      </w:tr>
      <w:tr>
        <w:tc>
          <w:tcPr>
            <w:tcW w:type="dxa" w:w="24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6"/>
              </w:rPr>
              <w:t>S11 Footer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4-col grid. All links.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3-col grid.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1-col. Accordion collapsed.</w:t>
            </w:r>
          </w:p>
        </w:tc>
      </w:tr>
    </w:tbl>
    <w:p>
      <w:pPr/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936"/>
            <w:shd w:val="clear" w:color="auto" w:fill="0B244E"/>
            <w:tcBorders>
              <w:top w:val="single" w:sz="2" w:space="0" w:color="0B244E"/>
              <w:bottom w:val="single" w:sz="2" w:space="0" w:color="0B244E"/>
              <w:left w:val="single" w:sz="2" w:space="0" w:color="0B244E"/>
              <w:right w:val="single" w:sz="2" w:space="0" w:color="0B244E"/>
            </w:tcBorders>
            <w:tcMar>
              <w:top w:w="110" w:type="dxa"/>
              <w:bottom w:w="11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6"/>
              </w:rPr>
              <w:t>05  //  DEVELOPER NOTES</w:t>
            </w:r>
            <w:r>
              <w:br/>
            </w:r>
            <w:r>
              <w:rPr>
                <w:color w:val="AACCFF"/>
                <w:sz w:val="17"/>
              </w:rPr>
              <w:t>Implementation specs for engineering handoff</w:t>
            </w:r>
          </w:p>
        </w:tc>
      </w:tr>
    </w:tbl>
    <w:p>
      <w:pPr/>
    </w:p>
    <w:p>
      <w:pPr/>
      <w:r>
        <w:rPr>
          <w:b/>
          <w:color w:val="0B244E"/>
          <w:sz w:val="28"/>
        </w:rPr>
        <w:t>05 // DEVELOPER NOTES</w:t>
      </w:r>
    </w:p>
    <w:p>
      <w:pPr>
        <w:pBdr>
          <w:bottom w:val="single" w:sz="5" w:space="1" w:color="C0392B"/>
        </w:pBdr>
      </w:pPr>
    </w:p>
    <w:p>
      <w:pPr/>
      <w:r>
        <w:rPr>
          <w:b/>
          <w:color w:val="1A56C4"/>
          <w:sz w:val="22"/>
        </w:rPr>
        <w:t>Critical CSS Properties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016"/>
        <w:gridCol w:w="3024"/>
        <w:gridCol w:w="3312"/>
      </w:tblGrid>
      <w:tr>
        <w:tc>
          <w:tcPr>
            <w:tcW w:type="dxa" w:w="2484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Element</w:t>
            </w:r>
          </w:p>
        </w:tc>
        <w:tc>
          <w:tcPr>
            <w:tcW w:type="dxa" w:w="2484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Property</w:t>
            </w:r>
          </w:p>
        </w:tc>
        <w:tc>
          <w:tcPr>
            <w:tcW w:type="dxa" w:w="2484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Value</w:t>
            </w:r>
          </w:p>
        </w:tc>
        <w:tc>
          <w:tcPr>
            <w:tcW w:type="dxa" w:w="2484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Note</w:t>
            </w:r>
          </w:p>
        </w:tc>
      </w:tr>
      <w:tr>
        <w:tc>
          <w:tcPr>
            <w:tcW w:type="dxa" w:w="24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6"/>
              </w:rPr>
              <w:t>Page container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max-width + margin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1200px / 0 auto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Inner container not html/body</w:t>
            </w:r>
          </w:p>
        </w:tc>
      </w:tr>
      <w:tr>
        <w:tc>
          <w:tcPr>
            <w:tcW w:type="dxa" w:w="2484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6"/>
              </w:rPr>
              <w:t>Page container</w:t>
            </w:r>
          </w:p>
        </w:tc>
        <w:tc>
          <w:tcPr>
            <w:tcW w:type="dxa" w:w="2484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padding</w:t>
            </w:r>
          </w:p>
        </w:tc>
        <w:tc>
          <w:tcPr>
            <w:tcW w:type="dxa" w:w="2484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0 120px / 0 32px / 0 16px</w:t>
            </w:r>
          </w:p>
        </w:tc>
        <w:tc>
          <w:tcPr>
            <w:tcW w:type="dxa" w:w="2484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Desktop/Tablet/Mobile</w:t>
            </w:r>
          </w:p>
        </w:tc>
      </w:tr>
      <w:tr>
        <w:tc>
          <w:tcPr>
            <w:tcW w:type="dxa" w:w="24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6"/>
              </w:rPr>
              <w:t>Section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padding-top/bottom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96px / 64px / 48px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D/T/M</w:t>
            </w:r>
          </w:p>
        </w:tc>
      </w:tr>
      <w:tr>
        <w:tc>
          <w:tcPr>
            <w:tcW w:type="dxa" w:w="2484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6"/>
              </w:rPr>
              <w:t>Nav</w:t>
            </w:r>
          </w:p>
        </w:tc>
        <w:tc>
          <w:tcPr>
            <w:tcW w:type="dxa" w:w="2484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position + z-index</w:t>
            </w:r>
          </w:p>
        </w:tc>
        <w:tc>
          <w:tcPr>
            <w:tcW w:type="dxa" w:w="2484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fixed + 100</w:t>
            </w:r>
          </w:p>
        </w:tc>
        <w:tc>
          <w:tcPr>
            <w:tcW w:type="dxa" w:w="2484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Sticky nav</w:t>
            </w:r>
          </w:p>
        </w:tc>
      </w:tr>
      <w:tr>
        <w:tc>
          <w:tcPr>
            <w:tcW w:type="dxa" w:w="24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6"/>
              </w:rPr>
              <w:t>Nav .scrolled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background + box-shadow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#FFFFFF + shadow.sm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200ms ease-out</w:t>
            </w:r>
          </w:p>
        </w:tc>
      </w:tr>
      <w:tr>
        <w:tc>
          <w:tcPr>
            <w:tcW w:type="dxa" w:w="2484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6"/>
              </w:rPr>
              <w:t>S2 Hero</w:t>
            </w:r>
          </w:p>
        </w:tc>
        <w:tc>
          <w:tcPr>
            <w:tcW w:type="dxa" w:w="2484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min-height</w:t>
            </w:r>
          </w:p>
        </w:tc>
        <w:tc>
          <w:tcPr>
            <w:tcW w:type="dxa" w:w="2484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680px / 560px</w:t>
            </w:r>
          </w:p>
        </w:tc>
        <w:tc>
          <w:tcPr>
            <w:tcW w:type="dxa" w:w="2484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Prevent short-viewport collapse</w:t>
            </w:r>
          </w:p>
        </w:tc>
      </w:tr>
      <w:tr>
        <w:tc>
          <w:tcPr>
            <w:tcW w:type="dxa" w:w="24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6"/>
              </w:rPr>
              <w:t>S2 grid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display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grid: 7fr 5fr gap:24px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Desktop 2-col</w:t>
            </w:r>
          </w:p>
        </w:tc>
      </w:tr>
      <w:tr>
        <w:tc>
          <w:tcPr>
            <w:tcW w:type="dxa" w:w="2484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6"/>
              </w:rPr>
              <w:t>S8+S10+S11</w:t>
            </w:r>
          </w:p>
        </w:tc>
        <w:tc>
          <w:tcPr>
            <w:tcW w:type="dxa" w:w="2484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width</w:t>
            </w:r>
          </w:p>
        </w:tc>
        <w:tc>
          <w:tcPr>
            <w:tcW w:type="dxa" w:w="2484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100vw</w:t>
            </w:r>
          </w:p>
        </w:tc>
        <w:tc>
          <w:tcPr>
            <w:tcW w:type="dxa" w:w="2484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Full bleed</w:t>
            </w:r>
          </w:p>
        </w:tc>
      </w:tr>
      <w:tr>
        <w:tc>
          <w:tcPr>
            <w:tcW w:type="dxa" w:w="24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6"/>
              </w:rPr>
              <w:t>S8+S10+S11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margin-left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calc(-1*(100vw-1200px)/2)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Negative margin bleed</w:t>
            </w:r>
          </w:p>
        </w:tc>
      </w:tr>
      <w:tr>
        <w:tc>
          <w:tcPr>
            <w:tcW w:type="dxa" w:w="2484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6"/>
              </w:rPr>
              <w:t>Score gauge</w:t>
            </w:r>
          </w:p>
        </w:tc>
        <w:tc>
          <w:tcPr>
            <w:tcW w:type="dxa" w:w="2484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animation</w:t>
            </w:r>
          </w:p>
        </w:tc>
        <w:tc>
          <w:tcPr>
            <w:tcW w:type="dxa" w:w="2484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stroke-dashoffset</w:t>
            </w:r>
          </w:p>
        </w:tc>
        <w:tc>
          <w:tcPr>
            <w:tcW w:type="dxa" w:w="2484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SVG path CSS animation</w:t>
            </w:r>
          </w:p>
        </w:tc>
      </w:tr>
      <w:tr>
        <w:tc>
          <w:tcPr>
            <w:tcW w:type="dxa" w:w="24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6"/>
              </w:rPr>
              <w:t>Trust counter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JS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requestAnimationFrame 0-&gt;value 800ms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Counter on IntersectionObserver</w:t>
            </w:r>
          </w:p>
        </w:tc>
      </w:tr>
      <w:tr>
        <w:tc>
          <w:tcPr>
            <w:tcW w:type="dxa" w:w="2484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6"/>
              </w:rPr>
              <w:t>Marquee S9</w:t>
            </w:r>
          </w:p>
        </w:tc>
        <w:tc>
          <w:tcPr>
            <w:tcW w:type="dxa" w:w="2484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animation</w:t>
            </w:r>
          </w:p>
        </w:tc>
        <w:tc>
          <w:tcPr>
            <w:tcW w:type="dxa" w:w="2484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scroll-left 30s linear infinite</w:t>
            </w:r>
          </w:p>
        </w:tc>
        <w:tc>
          <w:tcPr>
            <w:tcW w:type="dxa" w:w="2484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CSS @keyframes translateX</w:t>
            </w:r>
          </w:p>
        </w:tc>
      </w:tr>
      <w:tr>
        <w:tc>
          <w:tcPr>
            <w:tcW w:type="dxa" w:w="24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6"/>
              </w:rPr>
              <w:t>Mobile carousel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overflow-x + scroll-snap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scroll + x mandatory</w:t>
            </w:r>
          </w:p>
        </w:tc>
        <w:tc>
          <w:tcPr>
            <w:tcW w:type="dxa" w:w="2484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CSS-only no JS lib</w:t>
            </w:r>
          </w:p>
        </w:tc>
      </w:tr>
      <w:tr>
        <w:tc>
          <w:tcPr>
            <w:tcW w:type="dxa" w:w="2484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6"/>
              </w:rPr>
              <w:t>Hamburger backdrop</w:t>
            </w:r>
          </w:p>
        </w:tc>
        <w:tc>
          <w:tcPr>
            <w:tcW w:type="dxa" w:w="2484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position + inset</w:t>
            </w:r>
          </w:p>
        </w:tc>
        <w:tc>
          <w:tcPr>
            <w:tcW w:type="dxa" w:w="2484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fixed + 0</w:t>
            </w:r>
          </w:p>
        </w:tc>
        <w:tc>
          <w:tcPr>
            <w:tcW w:type="dxa" w:w="2484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Full screen overlay</w:t>
            </w:r>
          </w:p>
        </w:tc>
      </w:tr>
    </w:tbl>
    <w:p>
      <w:pPr/>
    </w:p>
    <w:p>
      <w:pPr/>
      <w:r>
        <w:rPr>
          <w:b/>
          <w:color w:val="1A56C4"/>
          <w:sz w:val="22"/>
        </w:rPr>
        <w:t>React/Next.js Notes</w:t>
      </w:r>
    </w:p>
    <w:p>
      <w:pPr>
        <w:pStyle w:val="ListBullet"/>
      </w:pPr>
      <w:r>
        <w:rPr>
          <w:b/>
          <w:color w:val="0B244E"/>
          <w:sz w:val="18"/>
        </w:rPr>
        <w:t xml:space="preserve">S1 NAV: </w:t>
      </w:r>
      <w:r>
        <w:rPr>
          <w:sz w:val="18"/>
        </w:rPr>
        <w:t>useEffect + window.addEventListener("scroll") + className ".scrolled" at 80px.</w:t>
      </w:r>
    </w:p>
    <w:p>
      <w:pPr>
        <w:pStyle w:val="ListBullet"/>
      </w:pPr>
      <w:r>
        <w:rPr>
          <w:b/>
          <w:color w:val="0B244E"/>
          <w:sz w:val="18"/>
        </w:rPr>
        <w:t xml:space="preserve">S4 GAUGE: </w:t>
      </w:r>
      <w:r>
        <w:rPr>
          <w:sz w:val="18"/>
        </w:rPr>
        <w:t>IntersectionObserver at 50% visibility. Triggers class "animate" for stroke-dashoffset SVG fill.</w:t>
      </w:r>
    </w:p>
    <w:p>
      <w:pPr>
        <w:pStyle w:val="ListBullet"/>
      </w:pPr>
      <w:r>
        <w:rPr>
          <w:b/>
          <w:color w:val="0B244E"/>
          <w:sz w:val="18"/>
        </w:rPr>
        <w:t xml:space="preserve">S3 COUNTER: </w:t>
      </w:r>
      <w:r>
        <w:rPr>
          <w:sz w:val="18"/>
        </w:rPr>
        <w:t>IntersectionObserver + requestAnimationFrame counter 0-&gt;target. 800ms total.</w:t>
      </w:r>
    </w:p>
    <w:p>
      <w:pPr>
        <w:pStyle w:val="ListBullet"/>
      </w:pPr>
      <w:r>
        <w:rPr>
          <w:b/>
          <w:color w:val="0B244E"/>
          <w:sz w:val="18"/>
        </w:rPr>
        <w:t xml:space="preserve">STAGGER: </w:t>
      </w:r>
      <w:r>
        <w:rPr>
          <w:sz w:val="18"/>
        </w:rPr>
        <w:t>animation-delay:calc(var(--index)*80ms). Set via inline style on each card.</w:t>
      </w:r>
    </w:p>
    <w:p>
      <w:pPr>
        <w:pStyle w:val="ListBullet"/>
      </w:pPr>
      <w:r>
        <w:rPr>
          <w:b/>
          <w:color w:val="0B244E"/>
          <w:sz w:val="18"/>
        </w:rPr>
        <w:t xml:space="preserve">AI DEMO: </w:t>
      </w:r>
      <w:r>
        <w:rPr>
          <w:sz w:val="18"/>
        </w:rPr>
        <w:t>setInterval every 60ms per word. Auto-reset at 8s. Ref-based to avoid re-render.</w:t>
      </w:r>
    </w:p>
    <w:p>
      <w:pPr>
        <w:pStyle w:val="ListBullet"/>
      </w:pPr>
      <w:r>
        <w:rPr>
          <w:b/>
          <w:color w:val="0B244E"/>
          <w:sz w:val="18"/>
        </w:rPr>
        <w:t xml:space="preserve">S7 CAROUSEL: </w:t>
      </w:r>
      <w:r>
        <w:rPr>
          <w:sz w:val="18"/>
        </w:rPr>
        <w:t>CSS scroll-snap only. No JS library. scroll-snap-align:center on each card.</w:t>
      </w:r>
    </w:p>
    <w:p>
      <w:pPr>
        <w:pStyle w:val="ListBullet"/>
      </w:pPr>
      <w:r>
        <w:rPr>
          <w:b/>
          <w:color w:val="0B244E"/>
          <w:sz w:val="18"/>
        </w:rPr>
        <w:t xml:space="preserve">S1 DRAWER: </w:t>
      </w:r>
      <w:r>
        <w:rPr>
          <w:sz w:val="18"/>
        </w:rPr>
        <w:t>CSS translateX toggle on drawer + body overflow:hidden toggle. No animation library.</w:t>
      </w:r>
    </w:p>
    <w:p>
      <w:pPr>
        <w:pStyle w:val="ListBullet"/>
      </w:pPr>
      <w:r>
        <w:rPr>
          <w:b/>
          <w:color w:val="0B244E"/>
          <w:sz w:val="18"/>
        </w:rPr>
        <w:t xml:space="preserve">IMAGES: </w:t>
      </w:r>
      <w:r>
        <w:rPr>
          <w:sz w:val="18"/>
        </w:rPr>
        <w:t>loading="lazy" on all logos, avatars, and below-fold images.</w:t>
      </w:r>
    </w:p>
    <w:p>
      <w:pPr>
        <w:pStyle w:val="ListBullet"/>
      </w:pPr>
      <w:r>
        <w:rPr>
          <w:b/>
          <w:color w:val="0B244E"/>
          <w:sz w:val="18"/>
        </w:rPr>
        <w:t xml:space="preserve">A11Y: </w:t>
      </w:r>
      <w:r>
        <w:rPr>
          <w:sz w:val="18"/>
        </w:rPr>
        <w:t>Wrap all IntersectionObserver triggers in prefers-reduced-motion check.</w:t>
      </w:r>
    </w:p>
    <w:p>
      <w:pPr>
        <w:pStyle w:val="ListBullet"/>
      </w:pPr>
      <w:r>
        <w:rPr>
          <w:b/>
          <w:color w:val="0B244E"/>
          <w:sz w:val="18"/>
        </w:rPr>
        <w:t xml:space="preserve">FONTS: </w:t>
      </w:r>
      <w:r>
        <w:rPr>
          <w:sz w:val="18"/>
        </w:rPr>
        <w:t>Preload Inter Variable + JetBrains Mono via next/font/google display:swap.</w:t>
      </w:r>
    </w:p>
    <w:p>
      <w:pPr/>
      <w:r>
        <w:rPr>
          <w:b/>
          <w:color w:val="1A56C4"/>
          <w:sz w:val="22"/>
        </w:rPr>
        <w:t>Performance Targets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728"/>
        <w:gridCol w:w="6912"/>
      </w:tblGrid>
      <w:tr>
        <w:tc>
          <w:tcPr>
            <w:tcW w:type="dxa" w:w="3312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Metric</w:t>
            </w:r>
          </w:p>
        </w:tc>
        <w:tc>
          <w:tcPr>
            <w:tcW w:type="dxa" w:w="3312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Target</w:t>
            </w:r>
          </w:p>
        </w:tc>
        <w:tc>
          <w:tcPr>
            <w:tcW w:type="dxa" w:w="3312"/>
            <w:shd w:val="clear" w:color="auto" w:fill="0B244E"/>
            <w:tcBorders>
              <w:top w:val="single" w:sz="2" w:space="0" w:color="000000"/>
              <w:bottom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Critical Path</w:t>
            </w:r>
          </w:p>
        </w:tc>
      </w:tr>
      <w:tr>
        <w:tc>
          <w:tcPr>
            <w:tcW w:type="dxa" w:w="3312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6"/>
              </w:rPr>
              <w:t>LCP</w:t>
            </w:r>
          </w:p>
        </w:tc>
        <w:tc>
          <w:tcPr>
            <w:tcW w:type="dxa" w:w="3312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&lt; 2.5s</w:t>
            </w:r>
          </w:p>
        </w:tc>
        <w:tc>
          <w:tcPr>
            <w:tcW w:type="dxa" w:w="3312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H1 text. Fonts preloaded. No render-blocking scripts.</w:t>
            </w:r>
          </w:p>
        </w:tc>
      </w:tr>
      <w:tr>
        <w:tc>
          <w:tcPr>
            <w:tcW w:type="dxa" w:w="3312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6"/>
              </w:rPr>
              <w:t>CLS</w:t>
            </w:r>
          </w:p>
        </w:tc>
        <w:tc>
          <w:tcPr>
            <w:tcW w:type="dxa" w:w="3312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&lt; 0.1</w:t>
            </w:r>
          </w:p>
        </w:tc>
        <w:tc>
          <w:tcPr>
            <w:tcW w:type="dxa" w:w="3312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Explicit w+h on all images. Gauge has fixed dimensions.</w:t>
            </w:r>
          </w:p>
        </w:tc>
      </w:tr>
      <w:tr>
        <w:tc>
          <w:tcPr>
            <w:tcW w:type="dxa" w:w="3312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6"/>
              </w:rPr>
              <w:t>INP</w:t>
            </w:r>
          </w:p>
        </w:tc>
        <w:tc>
          <w:tcPr>
            <w:tcW w:type="dxa" w:w="3312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&lt; 200ms</w:t>
            </w:r>
          </w:p>
        </w:tc>
        <w:tc>
          <w:tcPr>
            <w:tcW w:type="dxa" w:w="3312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AI demo uses rAF. No main-thread blocking.</w:t>
            </w:r>
          </w:p>
        </w:tc>
      </w:tr>
      <w:tr>
        <w:tc>
          <w:tcPr>
            <w:tcW w:type="dxa" w:w="3312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6"/>
              </w:rPr>
              <w:t>JS bundle</w:t>
            </w:r>
          </w:p>
        </w:tc>
        <w:tc>
          <w:tcPr>
            <w:tcW w:type="dxa" w:w="3312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&lt; 120KB gz</w:t>
            </w:r>
          </w:p>
        </w:tc>
        <w:tc>
          <w:tcPr>
            <w:tcW w:type="dxa" w:w="3312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No heavy animation libs. CSS-first.</w:t>
            </w:r>
          </w:p>
        </w:tc>
      </w:tr>
      <w:tr>
        <w:tc>
          <w:tcPr>
            <w:tcW w:type="dxa" w:w="3312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6"/>
              </w:rPr>
              <w:t>Font FOIT</w:t>
            </w:r>
          </w:p>
        </w:tc>
        <w:tc>
          <w:tcPr>
            <w:tcW w:type="dxa" w:w="3312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0ms</w:t>
            </w:r>
          </w:p>
        </w:tc>
        <w:tc>
          <w:tcPr>
            <w:tcW w:type="dxa" w:w="3312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display:swap. System fallback defined.</w:t>
            </w:r>
          </w:p>
        </w:tc>
      </w:tr>
      <w:tr>
        <w:tc>
          <w:tcPr>
            <w:tcW w:type="dxa" w:w="3312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b/>
                <w:color w:val="0B244E"/>
                <w:sz w:val="16"/>
              </w:rPr>
              <w:t>Logo images</w:t>
            </w:r>
          </w:p>
        </w:tc>
        <w:tc>
          <w:tcPr>
            <w:tcW w:type="dxa" w:w="3312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&lt; 20KB each</w:t>
            </w:r>
          </w:p>
        </w:tc>
        <w:tc>
          <w:tcPr>
            <w:tcW w:type="dxa" w:w="3312"/>
            <w:shd w:val="clear" w:color="auto" w:fill="EEF3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40" w:type="dxa"/>
              <w:bottom w:w="40" w:type="dxa"/>
              <w:left w:w="65" w:type="dxa"/>
              <w:right w:w="65" w:type="dxa"/>
            </w:tcMar>
          </w:tcPr>
          <w:p>
            <w:r>
              <w:rPr>
                <w:sz w:val="16"/>
              </w:rPr>
              <w:t>SVG preferred. PNG max 20KB.</w:t>
            </w:r>
          </w:p>
        </w:tc>
      </w:tr>
    </w:tbl>
    <w:p>
      <w:pPr/>
    </w:p>
    <w:p>
      <w:pPr/>
    </w:p>
    <w:p>
      <w:pPr>
        <w:jc w:val="center"/>
      </w:pPr>
      <w:r>
        <w:rPr>
          <w:i/>
          <w:color w:val="888888"/>
          <w:sz w:val="17"/>
        </w:rPr>
        <w:t>LeapMoney Sprint 3A.2 -- MW-01 Homepage Wireframe Blueprint V1  //  June 2026</w:t>
        <w:br/>
        <w:t>CONFIDENTIAL -- FOR INTERNAL USE ONLY</w:t>
        <w:br/>
        <w:t>Next: Sprint 3B -- Mobile App Screen Specifications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